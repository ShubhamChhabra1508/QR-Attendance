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525B3" w14:textId="77777777" w:rsidR="00544DEA" w:rsidRPr="007A730E" w:rsidRDefault="00000000">
      <w:pPr>
        <w:spacing w:before="1600"/>
        <w:jc w:val="center"/>
        <w:rPr>
          <w:sz w:val="24"/>
          <w:szCs w:val="24"/>
        </w:rPr>
      </w:pPr>
      <w:r w:rsidRPr="007A730E">
        <w:rPr>
          <w:b/>
          <w:sz w:val="24"/>
          <w:szCs w:val="24"/>
        </w:rPr>
        <w:t>PROJECT REPORT</w:t>
      </w:r>
    </w:p>
    <w:p w14:paraId="2C940FC8" w14:textId="77777777" w:rsidR="00544DEA" w:rsidRPr="007A730E" w:rsidRDefault="00000000">
      <w:pPr>
        <w:spacing w:before="400"/>
        <w:jc w:val="center"/>
        <w:rPr>
          <w:sz w:val="24"/>
          <w:szCs w:val="24"/>
        </w:rPr>
      </w:pPr>
      <w:r w:rsidRPr="007A730E">
        <w:rPr>
          <w:b/>
          <w:sz w:val="24"/>
          <w:szCs w:val="24"/>
        </w:rPr>
        <w:t>QR CODE–BASED ATTENDANCE MANAGEMENT SYSTEM</w:t>
      </w:r>
    </w:p>
    <w:p w14:paraId="472E37A2" w14:textId="77777777" w:rsidR="00544DEA" w:rsidRPr="007A730E" w:rsidRDefault="00000000">
      <w:pPr>
        <w:jc w:val="center"/>
        <w:rPr>
          <w:sz w:val="24"/>
          <w:szCs w:val="24"/>
        </w:rPr>
      </w:pPr>
      <w:r w:rsidRPr="007A730E">
        <w:rPr>
          <w:sz w:val="24"/>
          <w:szCs w:val="24"/>
        </w:rPr>
        <w:t>A Mini Project Report submitted in partial fulfilment of the requirements for the award of the degree of</w:t>
      </w:r>
    </w:p>
    <w:p w14:paraId="531922BC" w14:textId="77777777" w:rsidR="00544DEA" w:rsidRPr="007A730E" w:rsidRDefault="00000000">
      <w:pPr>
        <w:jc w:val="center"/>
        <w:rPr>
          <w:sz w:val="24"/>
          <w:szCs w:val="24"/>
        </w:rPr>
      </w:pPr>
      <w:r w:rsidRPr="007A730E">
        <w:rPr>
          <w:b/>
          <w:sz w:val="24"/>
          <w:szCs w:val="24"/>
        </w:rPr>
        <w:t>Bachelor of Technology (</w:t>
      </w:r>
      <w:proofErr w:type="gramStart"/>
      <w:r w:rsidRPr="007A730E">
        <w:rPr>
          <w:b/>
          <w:sz w:val="24"/>
          <w:szCs w:val="24"/>
        </w:rPr>
        <w:t>B.Tech</w:t>
      </w:r>
      <w:proofErr w:type="gramEnd"/>
      <w:r w:rsidRPr="007A730E">
        <w:rPr>
          <w:b/>
          <w:sz w:val="24"/>
          <w:szCs w:val="24"/>
        </w:rPr>
        <w:t>)</w:t>
      </w:r>
    </w:p>
    <w:p w14:paraId="06565AD2" w14:textId="77777777" w:rsidR="00544DEA" w:rsidRPr="007A730E" w:rsidRDefault="00000000">
      <w:pPr>
        <w:jc w:val="center"/>
        <w:rPr>
          <w:sz w:val="24"/>
          <w:szCs w:val="24"/>
        </w:rPr>
      </w:pPr>
      <w:r w:rsidRPr="007A730E">
        <w:rPr>
          <w:sz w:val="24"/>
          <w:szCs w:val="24"/>
        </w:rPr>
        <w:br/>
        <w:t>Submitted by:</w:t>
      </w:r>
      <w:r w:rsidRPr="007A730E">
        <w:rPr>
          <w:sz w:val="24"/>
          <w:szCs w:val="24"/>
        </w:rPr>
        <w:br/>
        <w:t>[Student Name]</w:t>
      </w:r>
      <w:r w:rsidRPr="007A730E">
        <w:rPr>
          <w:sz w:val="24"/>
          <w:szCs w:val="24"/>
        </w:rPr>
        <w:br/>
        <w:t>[Roll Number]</w:t>
      </w:r>
      <w:r w:rsidRPr="007A730E">
        <w:rPr>
          <w:sz w:val="24"/>
          <w:szCs w:val="24"/>
        </w:rPr>
        <w:br/>
        <w:t>[Department / Branch]</w:t>
      </w:r>
    </w:p>
    <w:p w14:paraId="39E6D992" w14:textId="77777777" w:rsidR="00544DEA" w:rsidRPr="007A730E" w:rsidRDefault="00000000">
      <w:pPr>
        <w:jc w:val="center"/>
        <w:rPr>
          <w:sz w:val="24"/>
          <w:szCs w:val="24"/>
        </w:rPr>
      </w:pPr>
      <w:r w:rsidRPr="007A730E">
        <w:rPr>
          <w:sz w:val="24"/>
          <w:szCs w:val="24"/>
        </w:rPr>
        <w:br/>
        <w:t>Under the guidance of:</w:t>
      </w:r>
      <w:r w:rsidRPr="007A730E">
        <w:rPr>
          <w:sz w:val="24"/>
          <w:szCs w:val="24"/>
        </w:rPr>
        <w:br/>
        <w:t>[Guide / Faculty Name]</w:t>
      </w:r>
    </w:p>
    <w:p w14:paraId="6835811D" w14:textId="77777777" w:rsidR="00544DEA" w:rsidRPr="007A730E" w:rsidRDefault="00000000">
      <w:pPr>
        <w:jc w:val="center"/>
        <w:rPr>
          <w:sz w:val="24"/>
          <w:szCs w:val="24"/>
        </w:rPr>
      </w:pPr>
      <w:r w:rsidRPr="007A730E">
        <w:rPr>
          <w:sz w:val="24"/>
          <w:szCs w:val="24"/>
        </w:rPr>
        <w:br/>
        <w:t>[College / University Name]</w:t>
      </w:r>
      <w:r w:rsidRPr="007A730E">
        <w:rPr>
          <w:sz w:val="24"/>
          <w:szCs w:val="24"/>
        </w:rPr>
        <w:br/>
        <w:t>[Academic Year]</w:t>
      </w:r>
    </w:p>
    <w:p w14:paraId="67A735E3" w14:textId="77777777" w:rsidR="00544DEA" w:rsidRPr="007A730E" w:rsidRDefault="00000000">
      <w:pPr>
        <w:jc w:val="center"/>
        <w:rPr>
          <w:sz w:val="24"/>
          <w:szCs w:val="24"/>
        </w:rPr>
      </w:pPr>
      <w:r w:rsidRPr="007A730E">
        <w:rPr>
          <w:sz w:val="24"/>
          <w:szCs w:val="24"/>
        </w:rPr>
        <w:br/>
      </w:r>
      <w:r w:rsidRPr="007A730E">
        <w:rPr>
          <w:sz w:val="24"/>
          <w:szCs w:val="24"/>
        </w:rPr>
        <w:br/>
        <w:t>Project Technology: Python • Flask • SQLite • HTML • CSS • JavaScript • QR Code</w:t>
      </w:r>
    </w:p>
    <w:p w14:paraId="14CB2514" w14:textId="77777777" w:rsidR="00544DEA" w:rsidRPr="007A730E" w:rsidRDefault="00000000">
      <w:pPr>
        <w:rPr>
          <w:sz w:val="24"/>
          <w:szCs w:val="24"/>
        </w:rPr>
      </w:pPr>
      <w:r w:rsidRPr="007A730E">
        <w:rPr>
          <w:sz w:val="24"/>
          <w:szCs w:val="24"/>
        </w:rPr>
        <w:br w:type="page"/>
      </w:r>
    </w:p>
    <w:p w14:paraId="505A1B0D" w14:textId="77777777" w:rsidR="00544DEA" w:rsidRPr="007A730E" w:rsidRDefault="00000000">
      <w:pPr>
        <w:pStyle w:val="Heading1"/>
        <w:rPr>
          <w:sz w:val="24"/>
          <w:szCs w:val="24"/>
        </w:rPr>
      </w:pPr>
      <w:r w:rsidRPr="007A730E">
        <w:rPr>
          <w:sz w:val="24"/>
          <w:szCs w:val="24"/>
        </w:rPr>
        <w:lastRenderedPageBreak/>
        <w:t>DECLARATION</w:t>
      </w:r>
    </w:p>
    <w:p w14:paraId="2BCC90B3" w14:textId="77777777" w:rsidR="00544DEA" w:rsidRPr="007A730E" w:rsidRDefault="00000000">
      <w:pPr>
        <w:rPr>
          <w:sz w:val="24"/>
          <w:szCs w:val="24"/>
        </w:rPr>
      </w:pPr>
      <w:r w:rsidRPr="007A730E">
        <w:rPr>
          <w:sz w:val="24"/>
          <w:szCs w:val="24"/>
        </w:rPr>
        <w:t>I declare that the mini project report entitled “QR Code–Based Attendance Management System” has been prepared for academic purposes and describes the design and intended implementation of a web application developed using Python, Flask, SQLite, HTML, CSS and JavaScript. The project aims to simplify classroom attendance by allowing an administrator to create a time-limited session and students to authenticate and scan a QR code.</w:t>
      </w:r>
    </w:p>
    <w:p w14:paraId="61D7E7BC" w14:textId="77777777" w:rsidR="00544DEA" w:rsidRPr="007A730E" w:rsidRDefault="00000000">
      <w:pPr>
        <w:rPr>
          <w:sz w:val="24"/>
          <w:szCs w:val="24"/>
        </w:rPr>
      </w:pPr>
      <w:r w:rsidRPr="007A730E">
        <w:rPr>
          <w:sz w:val="24"/>
          <w:szCs w:val="24"/>
        </w:rPr>
        <w:t>The implementation details in this report are based on the project structure and features discussed during development. Any feature described as a recommendation, enhancement, or future scope should not be treated as already implemented unless it has been verified in the actual source code and tested.</w:t>
      </w:r>
    </w:p>
    <w:p w14:paraId="32E206CB" w14:textId="77777777" w:rsidR="00544DEA" w:rsidRPr="007A730E" w:rsidRDefault="00000000">
      <w:pPr>
        <w:rPr>
          <w:sz w:val="24"/>
          <w:szCs w:val="24"/>
        </w:rPr>
      </w:pPr>
      <w:r w:rsidRPr="007A730E">
        <w:rPr>
          <w:sz w:val="24"/>
          <w:szCs w:val="24"/>
        </w:rPr>
        <w:br/>
        <w:t>Student Name: __________________________</w:t>
      </w:r>
    </w:p>
    <w:p w14:paraId="242B5803" w14:textId="77777777" w:rsidR="00544DEA" w:rsidRPr="007A730E" w:rsidRDefault="00000000">
      <w:pPr>
        <w:rPr>
          <w:sz w:val="24"/>
          <w:szCs w:val="24"/>
        </w:rPr>
      </w:pPr>
      <w:r w:rsidRPr="007A730E">
        <w:rPr>
          <w:sz w:val="24"/>
          <w:szCs w:val="24"/>
        </w:rPr>
        <w:t>Signature: ______________________________</w:t>
      </w:r>
    </w:p>
    <w:p w14:paraId="2DDC42C2" w14:textId="77777777" w:rsidR="00544DEA" w:rsidRPr="007A730E" w:rsidRDefault="00000000">
      <w:pPr>
        <w:rPr>
          <w:sz w:val="24"/>
          <w:szCs w:val="24"/>
        </w:rPr>
      </w:pPr>
      <w:r w:rsidRPr="007A730E">
        <w:rPr>
          <w:sz w:val="24"/>
          <w:szCs w:val="24"/>
        </w:rPr>
        <w:t>Date: __________________________________</w:t>
      </w:r>
    </w:p>
    <w:p w14:paraId="75F9D3E1" w14:textId="77777777" w:rsidR="00544DEA" w:rsidRPr="007A730E" w:rsidRDefault="00000000">
      <w:pPr>
        <w:rPr>
          <w:sz w:val="24"/>
          <w:szCs w:val="24"/>
        </w:rPr>
      </w:pPr>
      <w:r w:rsidRPr="007A730E">
        <w:rPr>
          <w:sz w:val="24"/>
          <w:szCs w:val="24"/>
        </w:rPr>
        <w:t>Place: __________________________________</w:t>
      </w:r>
    </w:p>
    <w:p w14:paraId="0C4262EA" w14:textId="77777777" w:rsidR="00544DEA" w:rsidRPr="007A730E" w:rsidRDefault="00000000">
      <w:pPr>
        <w:rPr>
          <w:sz w:val="24"/>
          <w:szCs w:val="24"/>
        </w:rPr>
      </w:pPr>
      <w:r w:rsidRPr="007A730E">
        <w:rPr>
          <w:sz w:val="24"/>
          <w:szCs w:val="24"/>
        </w:rPr>
        <w:br w:type="page"/>
      </w:r>
    </w:p>
    <w:p w14:paraId="69D96E5E" w14:textId="77777777" w:rsidR="00544DEA" w:rsidRPr="007A730E" w:rsidRDefault="00000000">
      <w:pPr>
        <w:pStyle w:val="Heading1"/>
        <w:rPr>
          <w:sz w:val="24"/>
          <w:szCs w:val="24"/>
        </w:rPr>
      </w:pPr>
      <w:r w:rsidRPr="007A730E">
        <w:rPr>
          <w:sz w:val="24"/>
          <w:szCs w:val="24"/>
        </w:rPr>
        <w:lastRenderedPageBreak/>
        <w:t>CERTIFICATE</w:t>
      </w:r>
    </w:p>
    <w:p w14:paraId="556BF14D" w14:textId="77777777" w:rsidR="00544DEA" w:rsidRPr="007A730E" w:rsidRDefault="00000000">
      <w:pPr>
        <w:rPr>
          <w:sz w:val="24"/>
          <w:szCs w:val="24"/>
        </w:rPr>
      </w:pPr>
      <w:r w:rsidRPr="007A730E">
        <w:rPr>
          <w:sz w:val="24"/>
          <w:szCs w:val="24"/>
        </w:rPr>
        <w:t>This is to certify that the mini project report entitled “QR Code–Based Attendance Management System” is submitted by [Student Name], [Roll Number], of [Department / Branch], [College / University Name], in partial fulfilment of the requirements for the degree of Bachelor of Technology.</w:t>
      </w:r>
    </w:p>
    <w:p w14:paraId="2914F90E" w14:textId="77777777" w:rsidR="00544DEA" w:rsidRPr="007A730E" w:rsidRDefault="00000000">
      <w:pPr>
        <w:rPr>
          <w:sz w:val="24"/>
          <w:szCs w:val="24"/>
        </w:rPr>
      </w:pPr>
      <w:r w:rsidRPr="007A730E">
        <w:rPr>
          <w:sz w:val="24"/>
          <w:szCs w:val="24"/>
        </w:rPr>
        <w:t>To the best of our knowledge, the report presents an academic software project involving requirements analysis, system design, implementation, testing, and evaluation. The final certification is subject to the institution’s review of the source code, demonstration, and submitted project artefacts.</w:t>
      </w:r>
    </w:p>
    <w:p w14:paraId="24A35F03" w14:textId="77777777" w:rsidR="00544DEA" w:rsidRPr="007A730E" w:rsidRDefault="00000000">
      <w:pPr>
        <w:rPr>
          <w:sz w:val="24"/>
          <w:szCs w:val="24"/>
        </w:rPr>
      </w:pPr>
      <w:r w:rsidRPr="007A730E">
        <w:rPr>
          <w:sz w:val="24"/>
          <w:szCs w:val="24"/>
        </w:rPr>
        <w:br/>
        <w:t>Project Guide: ___________________________</w:t>
      </w:r>
    </w:p>
    <w:p w14:paraId="2A80B029" w14:textId="77777777" w:rsidR="00544DEA" w:rsidRPr="007A730E" w:rsidRDefault="00000000">
      <w:pPr>
        <w:rPr>
          <w:sz w:val="24"/>
          <w:szCs w:val="24"/>
        </w:rPr>
      </w:pPr>
      <w:r w:rsidRPr="007A730E">
        <w:rPr>
          <w:sz w:val="24"/>
          <w:szCs w:val="24"/>
        </w:rPr>
        <w:t>Signature: ______________________________</w:t>
      </w:r>
    </w:p>
    <w:p w14:paraId="25F2E5F8" w14:textId="77777777" w:rsidR="00544DEA" w:rsidRPr="007A730E" w:rsidRDefault="00000000">
      <w:pPr>
        <w:rPr>
          <w:sz w:val="24"/>
          <w:szCs w:val="24"/>
        </w:rPr>
      </w:pPr>
      <w:r w:rsidRPr="007A730E">
        <w:rPr>
          <w:sz w:val="24"/>
          <w:szCs w:val="24"/>
        </w:rPr>
        <w:br/>
        <w:t>Head of Department: ______________________</w:t>
      </w:r>
    </w:p>
    <w:p w14:paraId="726D2319" w14:textId="77777777" w:rsidR="00544DEA" w:rsidRPr="007A730E" w:rsidRDefault="00000000">
      <w:pPr>
        <w:rPr>
          <w:sz w:val="24"/>
          <w:szCs w:val="24"/>
        </w:rPr>
      </w:pPr>
      <w:r w:rsidRPr="007A730E">
        <w:rPr>
          <w:sz w:val="24"/>
          <w:szCs w:val="24"/>
        </w:rPr>
        <w:t>Signature: ______________________________</w:t>
      </w:r>
    </w:p>
    <w:p w14:paraId="5FE86546" w14:textId="77777777" w:rsidR="00544DEA" w:rsidRPr="007A730E" w:rsidRDefault="00000000">
      <w:pPr>
        <w:rPr>
          <w:sz w:val="24"/>
          <w:szCs w:val="24"/>
        </w:rPr>
      </w:pPr>
      <w:r w:rsidRPr="007A730E">
        <w:rPr>
          <w:sz w:val="24"/>
          <w:szCs w:val="24"/>
        </w:rPr>
        <w:br/>
        <w:t>Date: __________________________________</w:t>
      </w:r>
    </w:p>
    <w:p w14:paraId="71821D8C" w14:textId="77777777" w:rsidR="00544DEA" w:rsidRPr="007A730E" w:rsidRDefault="00000000">
      <w:pPr>
        <w:rPr>
          <w:sz w:val="24"/>
          <w:szCs w:val="24"/>
        </w:rPr>
      </w:pPr>
      <w:r w:rsidRPr="007A730E">
        <w:rPr>
          <w:sz w:val="24"/>
          <w:szCs w:val="24"/>
        </w:rPr>
        <w:br w:type="page"/>
      </w:r>
    </w:p>
    <w:p w14:paraId="27B46C03" w14:textId="77777777" w:rsidR="00544DEA" w:rsidRPr="007A730E" w:rsidRDefault="00000000">
      <w:pPr>
        <w:pStyle w:val="Heading1"/>
        <w:rPr>
          <w:sz w:val="24"/>
          <w:szCs w:val="24"/>
        </w:rPr>
      </w:pPr>
      <w:r w:rsidRPr="007A730E">
        <w:rPr>
          <w:sz w:val="24"/>
          <w:szCs w:val="24"/>
        </w:rPr>
        <w:lastRenderedPageBreak/>
        <w:t>ACKNOWLEDGEMENT</w:t>
      </w:r>
    </w:p>
    <w:p w14:paraId="4FA07526" w14:textId="77777777" w:rsidR="00544DEA" w:rsidRPr="007A730E" w:rsidRDefault="00000000">
      <w:pPr>
        <w:rPr>
          <w:sz w:val="24"/>
          <w:szCs w:val="24"/>
        </w:rPr>
      </w:pPr>
      <w:r w:rsidRPr="007A730E">
        <w:rPr>
          <w:sz w:val="24"/>
          <w:szCs w:val="24"/>
        </w:rPr>
        <w:t>I would like to express my sincere gratitude to my project guide and faculty members for their guidance, feedback, and encouragement throughout the development of this mini project. Their suggestions helped shape the problem definition, modular design, and testing approach.</w:t>
      </w:r>
    </w:p>
    <w:p w14:paraId="59BB0646" w14:textId="77777777" w:rsidR="00544DEA" w:rsidRPr="007A730E" w:rsidRDefault="00000000">
      <w:pPr>
        <w:rPr>
          <w:sz w:val="24"/>
          <w:szCs w:val="24"/>
        </w:rPr>
      </w:pPr>
      <w:r w:rsidRPr="007A730E">
        <w:rPr>
          <w:sz w:val="24"/>
          <w:szCs w:val="24"/>
        </w:rPr>
        <w:t>I also acknowledge the contributions of the open-source Python ecosystem, especially Flask, SQLite, Werkzeug, Flask-Login, Flask-WTF, and the QR-code generation and browser-scanning libraries used or considered in the application. Their documentation provides essential technical guidance for building web applications.</w:t>
      </w:r>
    </w:p>
    <w:p w14:paraId="76EC929A" w14:textId="77777777" w:rsidR="00544DEA" w:rsidRPr="007A730E" w:rsidRDefault="00000000">
      <w:pPr>
        <w:rPr>
          <w:sz w:val="24"/>
          <w:szCs w:val="24"/>
        </w:rPr>
      </w:pPr>
      <w:r w:rsidRPr="007A730E">
        <w:rPr>
          <w:sz w:val="24"/>
          <w:szCs w:val="24"/>
        </w:rPr>
        <w:t>Finally, I thank my classmates, friends, and family for their support during planning, implementation, debugging, and preparation of this report.</w:t>
      </w:r>
    </w:p>
    <w:p w14:paraId="6CC122B7" w14:textId="77777777" w:rsidR="00544DEA" w:rsidRPr="007A730E" w:rsidRDefault="00000000">
      <w:pPr>
        <w:rPr>
          <w:sz w:val="24"/>
          <w:szCs w:val="24"/>
        </w:rPr>
      </w:pPr>
      <w:r w:rsidRPr="007A730E">
        <w:rPr>
          <w:sz w:val="24"/>
          <w:szCs w:val="24"/>
        </w:rPr>
        <w:br w:type="page"/>
      </w:r>
    </w:p>
    <w:p w14:paraId="485DC196" w14:textId="77777777" w:rsidR="00544DEA" w:rsidRPr="007A730E" w:rsidRDefault="00000000">
      <w:pPr>
        <w:pStyle w:val="Heading1"/>
        <w:rPr>
          <w:sz w:val="24"/>
          <w:szCs w:val="24"/>
        </w:rPr>
      </w:pPr>
      <w:r w:rsidRPr="007A730E">
        <w:rPr>
          <w:sz w:val="24"/>
          <w:szCs w:val="24"/>
        </w:rPr>
        <w:lastRenderedPageBreak/>
        <w:t>ABSTRACT</w:t>
      </w:r>
    </w:p>
    <w:p w14:paraId="4FD8821D" w14:textId="77777777" w:rsidR="00544DEA" w:rsidRPr="007A730E" w:rsidRDefault="00000000">
      <w:pPr>
        <w:rPr>
          <w:sz w:val="24"/>
          <w:szCs w:val="24"/>
        </w:rPr>
      </w:pPr>
      <w:r w:rsidRPr="007A730E">
        <w:rPr>
          <w:sz w:val="24"/>
          <w:szCs w:val="24"/>
        </w:rPr>
        <w:t>Attendance is an important administrative activity in educational institutions. Manual attendance using paper registers consumes class time, creates opportunities for recording errors, and requires additional effort when preparing reports. This project presents a QR Code–Based Attendance Management System that digitises the process through a browser-based application.</w:t>
      </w:r>
    </w:p>
    <w:p w14:paraId="40047E95" w14:textId="77777777" w:rsidR="00544DEA" w:rsidRPr="007A730E" w:rsidRDefault="00000000">
      <w:pPr>
        <w:rPr>
          <w:sz w:val="24"/>
          <w:szCs w:val="24"/>
        </w:rPr>
      </w:pPr>
      <w:r w:rsidRPr="007A730E">
        <w:rPr>
          <w:sz w:val="24"/>
          <w:szCs w:val="24"/>
        </w:rPr>
        <w:t>The proposed system uses Python and Flask for server-side processing, SQLite for data storage, and HTML, CSS, and JavaScript for the user interface. An administrator can authenticate, manage student accounts, create attendance sessions, display a QR code, close a session, and review or export attendance records. A student signs in with an account created by the administrator and scans the session QR code using a smartphone browser. The browser submits the scanned token to the server, which checks the user’s role and session validity before recording attendance.</w:t>
      </w:r>
    </w:p>
    <w:p w14:paraId="0778F120" w14:textId="77777777" w:rsidR="00544DEA" w:rsidRPr="007A730E" w:rsidRDefault="00000000">
      <w:pPr>
        <w:rPr>
          <w:sz w:val="24"/>
          <w:szCs w:val="24"/>
        </w:rPr>
      </w:pPr>
      <w:r w:rsidRPr="007A730E">
        <w:rPr>
          <w:sz w:val="24"/>
          <w:szCs w:val="24"/>
        </w:rPr>
        <w:t>A session token is generated using a cryptographically secure random generator and is configured to expire after a short interval (300 seconds in the discussed implementation). A uniqueness constraint on the attendance table prevents a student from being recorded more than once for the same session. Passwords are stored as password hashes rather than plain text.</w:t>
      </w:r>
    </w:p>
    <w:p w14:paraId="45C707AE" w14:textId="77777777" w:rsidR="00544DEA" w:rsidRPr="007A730E" w:rsidRDefault="00000000">
      <w:pPr>
        <w:rPr>
          <w:sz w:val="24"/>
          <w:szCs w:val="24"/>
        </w:rPr>
      </w:pPr>
      <w:r w:rsidRPr="007A730E">
        <w:rPr>
          <w:sz w:val="24"/>
          <w:szCs w:val="24"/>
        </w:rPr>
        <w:t>The system is designed as a low-cost mini project suitable for demonstrations and small classroom trials. Its limitations include dependence on network access, camera permissions, secure browser context requirements, and the possibility that a student could share a QR code. Stronger deployment security, audit logging, backups, and anti-proxy-attendance measures are recommended before real institutional use.</w:t>
      </w:r>
    </w:p>
    <w:p w14:paraId="7F7E7ABE" w14:textId="77777777" w:rsidR="00544DEA" w:rsidRPr="007A730E" w:rsidRDefault="00000000">
      <w:pPr>
        <w:rPr>
          <w:sz w:val="24"/>
          <w:szCs w:val="24"/>
        </w:rPr>
      </w:pPr>
      <w:r w:rsidRPr="007A730E">
        <w:rPr>
          <w:sz w:val="24"/>
          <w:szCs w:val="24"/>
        </w:rPr>
        <w:t>Keywords: QR code, attendance management, Flask, Python, SQLite, authentication, web application.</w:t>
      </w:r>
    </w:p>
    <w:p w14:paraId="3237D7BD" w14:textId="77777777" w:rsidR="00544DEA" w:rsidRPr="007A730E" w:rsidRDefault="00000000">
      <w:pPr>
        <w:rPr>
          <w:sz w:val="24"/>
          <w:szCs w:val="24"/>
        </w:rPr>
      </w:pPr>
      <w:r w:rsidRPr="007A730E">
        <w:rPr>
          <w:sz w:val="24"/>
          <w:szCs w:val="24"/>
        </w:rPr>
        <w:br w:type="page"/>
      </w:r>
    </w:p>
    <w:p w14:paraId="235C4C4C" w14:textId="77777777" w:rsidR="00544DEA" w:rsidRPr="007A730E" w:rsidRDefault="00000000">
      <w:pPr>
        <w:pStyle w:val="Heading1"/>
        <w:rPr>
          <w:sz w:val="24"/>
          <w:szCs w:val="24"/>
        </w:rPr>
      </w:pPr>
      <w:r w:rsidRPr="007A730E">
        <w:rPr>
          <w:sz w:val="24"/>
          <w:szCs w:val="24"/>
        </w:rPr>
        <w:lastRenderedPageBreak/>
        <w:t>TABLE OF CONTENTS</w:t>
      </w:r>
    </w:p>
    <w:tbl>
      <w:tblPr>
        <w:tblStyle w:val="TableGrid"/>
        <w:tblW w:w="0" w:type="auto"/>
        <w:jc w:val="center"/>
        <w:tblLook w:val="04A0" w:firstRow="1" w:lastRow="0" w:firstColumn="1" w:lastColumn="0" w:noHBand="0" w:noVBand="1"/>
      </w:tblPr>
      <w:tblGrid>
        <w:gridCol w:w="4968"/>
        <w:gridCol w:w="4968"/>
      </w:tblGrid>
      <w:tr w:rsidR="00544DEA" w:rsidRPr="007A730E" w14:paraId="606AAE13" w14:textId="77777777">
        <w:trPr>
          <w:jc w:val="center"/>
        </w:trPr>
        <w:tc>
          <w:tcPr>
            <w:tcW w:w="4968" w:type="dxa"/>
            <w:vAlign w:val="center"/>
          </w:tcPr>
          <w:p w14:paraId="26E7C2E6" w14:textId="77777777" w:rsidR="00544DEA" w:rsidRPr="007A730E" w:rsidRDefault="00000000">
            <w:pPr>
              <w:rPr>
                <w:sz w:val="24"/>
                <w:szCs w:val="24"/>
              </w:rPr>
            </w:pPr>
            <w:r w:rsidRPr="007A730E">
              <w:rPr>
                <w:b/>
                <w:sz w:val="24"/>
                <w:szCs w:val="24"/>
              </w:rPr>
              <w:t>Section</w:t>
            </w:r>
          </w:p>
        </w:tc>
        <w:tc>
          <w:tcPr>
            <w:tcW w:w="4968" w:type="dxa"/>
            <w:vAlign w:val="center"/>
          </w:tcPr>
          <w:p w14:paraId="242CA961" w14:textId="77777777" w:rsidR="00544DEA" w:rsidRPr="007A730E" w:rsidRDefault="00000000">
            <w:pPr>
              <w:rPr>
                <w:sz w:val="24"/>
                <w:szCs w:val="24"/>
              </w:rPr>
            </w:pPr>
            <w:r w:rsidRPr="007A730E">
              <w:rPr>
                <w:b/>
                <w:sz w:val="24"/>
                <w:szCs w:val="24"/>
              </w:rPr>
              <w:t>Contents</w:t>
            </w:r>
          </w:p>
        </w:tc>
      </w:tr>
      <w:tr w:rsidR="00544DEA" w:rsidRPr="007A730E" w14:paraId="049E0DC9" w14:textId="77777777">
        <w:trPr>
          <w:jc w:val="center"/>
        </w:trPr>
        <w:tc>
          <w:tcPr>
            <w:tcW w:w="4968" w:type="dxa"/>
            <w:vAlign w:val="center"/>
          </w:tcPr>
          <w:p w14:paraId="77A505CF" w14:textId="77777777" w:rsidR="00544DEA" w:rsidRPr="007A730E" w:rsidRDefault="00000000">
            <w:pPr>
              <w:rPr>
                <w:sz w:val="24"/>
                <w:szCs w:val="24"/>
              </w:rPr>
            </w:pPr>
            <w:r w:rsidRPr="007A730E">
              <w:rPr>
                <w:sz w:val="24"/>
                <w:szCs w:val="24"/>
              </w:rPr>
              <w:t>1</w:t>
            </w:r>
          </w:p>
        </w:tc>
        <w:tc>
          <w:tcPr>
            <w:tcW w:w="4968" w:type="dxa"/>
            <w:vAlign w:val="center"/>
          </w:tcPr>
          <w:p w14:paraId="10DCE085" w14:textId="77777777" w:rsidR="00544DEA" w:rsidRPr="007A730E" w:rsidRDefault="00000000">
            <w:pPr>
              <w:rPr>
                <w:sz w:val="24"/>
                <w:szCs w:val="24"/>
              </w:rPr>
            </w:pPr>
            <w:r w:rsidRPr="007A730E">
              <w:rPr>
                <w:sz w:val="24"/>
                <w:szCs w:val="24"/>
              </w:rPr>
              <w:t>Introduction</w:t>
            </w:r>
          </w:p>
        </w:tc>
      </w:tr>
      <w:tr w:rsidR="00544DEA" w:rsidRPr="007A730E" w14:paraId="6CACFD01" w14:textId="77777777">
        <w:trPr>
          <w:jc w:val="center"/>
        </w:trPr>
        <w:tc>
          <w:tcPr>
            <w:tcW w:w="4968" w:type="dxa"/>
            <w:vAlign w:val="center"/>
          </w:tcPr>
          <w:p w14:paraId="3E8385BA" w14:textId="77777777" w:rsidR="00544DEA" w:rsidRPr="007A730E" w:rsidRDefault="00000000">
            <w:pPr>
              <w:rPr>
                <w:sz w:val="24"/>
                <w:szCs w:val="24"/>
              </w:rPr>
            </w:pPr>
            <w:r w:rsidRPr="007A730E">
              <w:rPr>
                <w:sz w:val="24"/>
                <w:szCs w:val="24"/>
              </w:rPr>
              <w:t>2</w:t>
            </w:r>
          </w:p>
        </w:tc>
        <w:tc>
          <w:tcPr>
            <w:tcW w:w="4968" w:type="dxa"/>
            <w:vAlign w:val="center"/>
          </w:tcPr>
          <w:p w14:paraId="56AE02C4" w14:textId="77777777" w:rsidR="00544DEA" w:rsidRPr="007A730E" w:rsidRDefault="00000000">
            <w:pPr>
              <w:rPr>
                <w:sz w:val="24"/>
                <w:szCs w:val="24"/>
              </w:rPr>
            </w:pPr>
            <w:r w:rsidRPr="007A730E">
              <w:rPr>
                <w:sz w:val="24"/>
                <w:szCs w:val="24"/>
              </w:rPr>
              <w:t>Problem Statement and Motivation</w:t>
            </w:r>
          </w:p>
        </w:tc>
      </w:tr>
      <w:tr w:rsidR="00544DEA" w:rsidRPr="007A730E" w14:paraId="20281DA8" w14:textId="77777777">
        <w:trPr>
          <w:jc w:val="center"/>
        </w:trPr>
        <w:tc>
          <w:tcPr>
            <w:tcW w:w="4968" w:type="dxa"/>
            <w:vAlign w:val="center"/>
          </w:tcPr>
          <w:p w14:paraId="43730D78" w14:textId="77777777" w:rsidR="00544DEA" w:rsidRPr="007A730E" w:rsidRDefault="00000000">
            <w:pPr>
              <w:rPr>
                <w:sz w:val="24"/>
                <w:szCs w:val="24"/>
              </w:rPr>
            </w:pPr>
            <w:r w:rsidRPr="007A730E">
              <w:rPr>
                <w:sz w:val="24"/>
                <w:szCs w:val="24"/>
              </w:rPr>
              <w:t>3</w:t>
            </w:r>
          </w:p>
        </w:tc>
        <w:tc>
          <w:tcPr>
            <w:tcW w:w="4968" w:type="dxa"/>
            <w:vAlign w:val="center"/>
          </w:tcPr>
          <w:p w14:paraId="2FD8830C" w14:textId="77777777" w:rsidR="00544DEA" w:rsidRPr="007A730E" w:rsidRDefault="00000000">
            <w:pPr>
              <w:rPr>
                <w:sz w:val="24"/>
                <w:szCs w:val="24"/>
              </w:rPr>
            </w:pPr>
            <w:r w:rsidRPr="007A730E">
              <w:rPr>
                <w:sz w:val="24"/>
                <w:szCs w:val="24"/>
              </w:rPr>
              <w:t>Objectives and Scope</w:t>
            </w:r>
          </w:p>
        </w:tc>
      </w:tr>
      <w:tr w:rsidR="00544DEA" w:rsidRPr="007A730E" w14:paraId="4F4F603B" w14:textId="77777777">
        <w:trPr>
          <w:jc w:val="center"/>
        </w:trPr>
        <w:tc>
          <w:tcPr>
            <w:tcW w:w="4968" w:type="dxa"/>
            <w:vAlign w:val="center"/>
          </w:tcPr>
          <w:p w14:paraId="3E0675A5" w14:textId="77777777" w:rsidR="00544DEA" w:rsidRPr="007A730E" w:rsidRDefault="00000000">
            <w:pPr>
              <w:rPr>
                <w:sz w:val="24"/>
                <w:szCs w:val="24"/>
              </w:rPr>
            </w:pPr>
            <w:r w:rsidRPr="007A730E">
              <w:rPr>
                <w:sz w:val="24"/>
                <w:szCs w:val="24"/>
              </w:rPr>
              <w:t>4</w:t>
            </w:r>
          </w:p>
        </w:tc>
        <w:tc>
          <w:tcPr>
            <w:tcW w:w="4968" w:type="dxa"/>
            <w:vAlign w:val="center"/>
          </w:tcPr>
          <w:p w14:paraId="18DC1CF3" w14:textId="77777777" w:rsidR="00544DEA" w:rsidRPr="007A730E" w:rsidRDefault="00000000">
            <w:pPr>
              <w:rPr>
                <w:sz w:val="24"/>
                <w:szCs w:val="24"/>
              </w:rPr>
            </w:pPr>
            <w:r w:rsidRPr="007A730E">
              <w:rPr>
                <w:sz w:val="24"/>
                <w:szCs w:val="24"/>
              </w:rPr>
              <w:t>Existing System and Proposed System</w:t>
            </w:r>
          </w:p>
        </w:tc>
      </w:tr>
      <w:tr w:rsidR="00544DEA" w:rsidRPr="007A730E" w14:paraId="07D97134" w14:textId="77777777">
        <w:trPr>
          <w:jc w:val="center"/>
        </w:trPr>
        <w:tc>
          <w:tcPr>
            <w:tcW w:w="4968" w:type="dxa"/>
            <w:vAlign w:val="center"/>
          </w:tcPr>
          <w:p w14:paraId="332B9BFD" w14:textId="77777777" w:rsidR="00544DEA" w:rsidRPr="007A730E" w:rsidRDefault="00000000">
            <w:pPr>
              <w:rPr>
                <w:sz w:val="24"/>
                <w:szCs w:val="24"/>
              </w:rPr>
            </w:pPr>
            <w:r w:rsidRPr="007A730E">
              <w:rPr>
                <w:sz w:val="24"/>
                <w:szCs w:val="24"/>
              </w:rPr>
              <w:t>5</w:t>
            </w:r>
          </w:p>
        </w:tc>
        <w:tc>
          <w:tcPr>
            <w:tcW w:w="4968" w:type="dxa"/>
            <w:vAlign w:val="center"/>
          </w:tcPr>
          <w:p w14:paraId="2B0C099C" w14:textId="77777777" w:rsidR="00544DEA" w:rsidRPr="007A730E" w:rsidRDefault="00000000">
            <w:pPr>
              <w:rPr>
                <w:sz w:val="24"/>
                <w:szCs w:val="24"/>
              </w:rPr>
            </w:pPr>
            <w:r w:rsidRPr="007A730E">
              <w:rPr>
                <w:sz w:val="24"/>
                <w:szCs w:val="24"/>
              </w:rPr>
              <w:t>Feasibility Study</w:t>
            </w:r>
          </w:p>
        </w:tc>
      </w:tr>
      <w:tr w:rsidR="00544DEA" w:rsidRPr="007A730E" w14:paraId="30143A6F" w14:textId="77777777">
        <w:trPr>
          <w:jc w:val="center"/>
        </w:trPr>
        <w:tc>
          <w:tcPr>
            <w:tcW w:w="4968" w:type="dxa"/>
            <w:vAlign w:val="center"/>
          </w:tcPr>
          <w:p w14:paraId="3BD88EF7" w14:textId="77777777" w:rsidR="00544DEA" w:rsidRPr="007A730E" w:rsidRDefault="00000000">
            <w:pPr>
              <w:rPr>
                <w:sz w:val="24"/>
                <w:szCs w:val="24"/>
              </w:rPr>
            </w:pPr>
            <w:r w:rsidRPr="007A730E">
              <w:rPr>
                <w:sz w:val="24"/>
                <w:szCs w:val="24"/>
              </w:rPr>
              <w:t>6</w:t>
            </w:r>
          </w:p>
        </w:tc>
        <w:tc>
          <w:tcPr>
            <w:tcW w:w="4968" w:type="dxa"/>
            <w:vAlign w:val="center"/>
          </w:tcPr>
          <w:p w14:paraId="7DF1609C" w14:textId="77777777" w:rsidR="00544DEA" w:rsidRPr="007A730E" w:rsidRDefault="00000000">
            <w:pPr>
              <w:rPr>
                <w:sz w:val="24"/>
                <w:szCs w:val="24"/>
              </w:rPr>
            </w:pPr>
            <w:r w:rsidRPr="007A730E">
              <w:rPr>
                <w:sz w:val="24"/>
                <w:szCs w:val="24"/>
              </w:rPr>
              <w:t>Requirements Analysis</w:t>
            </w:r>
          </w:p>
        </w:tc>
      </w:tr>
      <w:tr w:rsidR="00544DEA" w:rsidRPr="007A730E" w14:paraId="6484F86D" w14:textId="77777777">
        <w:trPr>
          <w:jc w:val="center"/>
        </w:trPr>
        <w:tc>
          <w:tcPr>
            <w:tcW w:w="4968" w:type="dxa"/>
            <w:vAlign w:val="center"/>
          </w:tcPr>
          <w:p w14:paraId="13126E3F" w14:textId="77777777" w:rsidR="00544DEA" w:rsidRPr="007A730E" w:rsidRDefault="00000000">
            <w:pPr>
              <w:rPr>
                <w:sz w:val="24"/>
                <w:szCs w:val="24"/>
              </w:rPr>
            </w:pPr>
            <w:r w:rsidRPr="007A730E">
              <w:rPr>
                <w:sz w:val="24"/>
                <w:szCs w:val="24"/>
              </w:rPr>
              <w:t>7</w:t>
            </w:r>
          </w:p>
        </w:tc>
        <w:tc>
          <w:tcPr>
            <w:tcW w:w="4968" w:type="dxa"/>
            <w:vAlign w:val="center"/>
          </w:tcPr>
          <w:p w14:paraId="451C2A06" w14:textId="77777777" w:rsidR="00544DEA" w:rsidRPr="007A730E" w:rsidRDefault="00000000">
            <w:pPr>
              <w:rPr>
                <w:sz w:val="24"/>
                <w:szCs w:val="24"/>
              </w:rPr>
            </w:pPr>
            <w:r w:rsidRPr="007A730E">
              <w:rPr>
                <w:sz w:val="24"/>
                <w:szCs w:val="24"/>
              </w:rPr>
              <w:t>System Architecture</w:t>
            </w:r>
          </w:p>
        </w:tc>
      </w:tr>
      <w:tr w:rsidR="00544DEA" w:rsidRPr="007A730E" w14:paraId="765113BE" w14:textId="77777777">
        <w:trPr>
          <w:jc w:val="center"/>
        </w:trPr>
        <w:tc>
          <w:tcPr>
            <w:tcW w:w="4968" w:type="dxa"/>
            <w:vAlign w:val="center"/>
          </w:tcPr>
          <w:p w14:paraId="5C3B5C0A" w14:textId="77777777" w:rsidR="00544DEA" w:rsidRPr="007A730E" w:rsidRDefault="00000000">
            <w:pPr>
              <w:rPr>
                <w:sz w:val="24"/>
                <w:szCs w:val="24"/>
              </w:rPr>
            </w:pPr>
            <w:r w:rsidRPr="007A730E">
              <w:rPr>
                <w:sz w:val="24"/>
                <w:szCs w:val="24"/>
              </w:rPr>
              <w:t>8</w:t>
            </w:r>
          </w:p>
        </w:tc>
        <w:tc>
          <w:tcPr>
            <w:tcW w:w="4968" w:type="dxa"/>
            <w:vAlign w:val="center"/>
          </w:tcPr>
          <w:p w14:paraId="6C46E1CB" w14:textId="77777777" w:rsidR="00544DEA" w:rsidRPr="007A730E" w:rsidRDefault="00000000">
            <w:pPr>
              <w:rPr>
                <w:sz w:val="24"/>
                <w:szCs w:val="24"/>
              </w:rPr>
            </w:pPr>
            <w:r w:rsidRPr="007A730E">
              <w:rPr>
                <w:sz w:val="24"/>
                <w:szCs w:val="24"/>
              </w:rPr>
              <w:t>Database Design</w:t>
            </w:r>
          </w:p>
        </w:tc>
      </w:tr>
      <w:tr w:rsidR="00544DEA" w:rsidRPr="007A730E" w14:paraId="0CB016D6" w14:textId="77777777">
        <w:trPr>
          <w:jc w:val="center"/>
        </w:trPr>
        <w:tc>
          <w:tcPr>
            <w:tcW w:w="4968" w:type="dxa"/>
            <w:vAlign w:val="center"/>
          </w:tcPr>
          <w:p w14:paraId="1F6F488D" w14:textId="77777777" w:rsidR="00544DEA" w:rsidRPr="007A730E" w:rsidRDefault="00000000">
            <w:pPr>
              <w:rPr>
                <w:sz w:val="24"/>
                <w:szCs w:val="24"/>
              </w:rPr>
            </w:pPr>
            <w:r w:rsidRPr="007A730E">
              <w:rPr>
                <w:sz w:val="24"/>
                <w:szCs w:val="24"/>
              </w:rPr>
              <w:t>9</w:t>
            </w:r>
          </w:p>
        </w:tc>
        <w:tc>
          <w:tcPr>
            <w:tcW w:w="4968" w:type="dxa"/>
            <w:vAlign w:val="center"/>
          </w:tcPr>
          <w:p w14:paraId="0B3F0BB0" w14:textId="77777777" w:rsidR="00544DEA" w:rsidRPr="007A730E" w:rsidRDefault="00000000">
            <w:pPr>
              <w:rPr>
                <w:sz w:val="24"/>
                <w:szCs w:val="24"/>
              </w:rPr>
            </w:pPr>
            <w:r w:rsidRPr="007A730E">
              <w:rPr>
                <w:sz w:val="24"/>
                <w:szCs w:val="24"/>
              </w:rPr>
              <w:t>System Modules</w:t>
            </w:r>
          </w:p>
        </w:tc>
      </w:tr>
      <w:tr w:rsidR="00544DEA" w:rsidRPr="007A730E" w14:paraId="0BF4E3A3" w14:textId="77777777">
        <w:trPr>
          <w:jc w:val="center"/>
        </w:trPr>
        <w:tc>
          <w:tcPr>
            <w:tcW w:w="4968" w:type="dxa"/>
            <w:vAlign w:val="center"/>
          </w:tcPr>
          <w:p w14:paraId="5A68D68C" w14:textId="77777777" w:rsidR="00544DEA" w:rsidRPr="007A730E" w:rsidRDefault="00000000">
            <w:pPr>
              <w:rPr>
                <w:sz w:val="24"/>
                <w:szCs w:val="24"/>
              </w:rPr>
            </w:pPr>
            <w:r w:rsidRPr="007A730E">
              <w:rPr>
                <w:sz w:val="24"/>
                <w:szCs w:val="24"/>
              </w:rPr>
              <w:t>10</w:t>
            </w:r>
          </w:p>
        </w:tc>
        <w:tc>
          <w:tcPr>
            <w:tcW w:w="4968" w:type="dxa"/>
            <w:vAlign w:val="center"/>
          </w:tcPr>
          <w:p w14:paraId="02FBABA7" w14:textId="77777777" w:rsidR="00544DEA" w:rsidRPr="007A730E" w:rsidRDefault="00000000">
            <w:pPr>
              <w:rPr>
                <w:sz w:val="24"/>
                <w:szCs w:val="24"/>
              </w:rPr>
            </w:pPr>
            <w:r w:rsidRPr="007A730E">
              <w:rPr>
                <w:sz w:val="24"/>
                <w:szCs w:val="24"/>
              </w:rPr>
              <w:t>Workflow and Algorithms</w:t>
            </w:r>
          </w:p>
        </w:tc>
      </w:tr>
      <w:tr w:rsidR="00544DEA" w:rsidRPr="007A730E" w14:paraId="624759FE" w14:textId="77777777">
        <w:trPr>
          <w:jc w:val="center"/>
        </w:trPr>
        <w:tc>
          <w:tcPr>
            <w:tcW w:w="4968" w:type="dxa"/>
            <w:vAlign w:val="center"/>
          </w:tcPr>
          <w:p w14:paraId="4CCDA002" w14:textId="77777777" w:rsidR="00544DEA" w:rsidRPr="007A730E" w:rsidRDefault="00000000">
            <w:pPr>
              <w:rPr>
                <w:sz w:val="24"/>
                <w:szCs w:val="24"/>
              </w:rPr>
            </w:pPr>
            <w:r w:rsidRPr="007A730E">
              <w:rPr>
                <w:sz w:val="24"/>
                <w:szCs w:val="24"/>
              </w:rPr>
              <w:t>11</w:t>
            </w:r>
          </w:p>
        </w:tc>
        <w:tc>
          <w:tcPr>
            <w:tcW w:w="4968" w:type="dxa"/>
            <w:vAlign w:val="center"/>
          </w:tcPr>
          <w:p w14:paraId="07805B9D" w14:textId="77777777" w:rsidR="00544DEA" w:rsidRPr="007A730E" w:rsidRDefault="00000000">
            <w:pPr>
              <w:rPr>
                <w:sz w:val="24"/>
                <w:szCs w:val="24"/>
              </w:rPr>
            </w:pPr>
            <w:r w:rsidRPr="007A730E">
              <w:rPr>
                <w:sz w:val="24"/>
                <w:szCs w:val="24"/>
              </w:rPr>
              <w:t>Implementation Details</w:t>
            </w:r>
          </w:p>
        </w:tc>
      </w:tr>
      <w:tr w:rsidR="00544DEA" w:rsidRPr="007A730E" w14:paraId="038DEFC5" w14:textId="77777777">
        <w:trPr>
          <w:jc w:val="center"/>
        </w:trPr>
        <w:tc>
          <w:tcPr>
            <w:tcW w:w="4968" w:type="dxa"/>
            <w:vAlign w:val="center"/>
          </w:tcPr>
          <w:p w14:paraId="66545BCF" w14:textId="77777777" w:rsidR="00544DEA" w:rsidRPr="007A730E" w:rsidRDefault="00000000">
            <w:pPr>
              <w:rPr>
                <w:sz w:val="24"/>
                <w:szCs w:val="24"/>
              </w:rPr>
            </w:pPr>
            <w:r w:rsidRPr="007A730E">
              <w:rPr>
                <w:sz w:val="24"/>
                <w:szCs w:val="24"/>
              </w:rPr>
              <w:t>12</w:t>
            </w:r>
          </w:p>
        </w:tc>
        <w:tc>
          <w:tcPr>
            <w:tcW w:w="4968" w:type="dxa"/>
            <w:vAlign w:val="center"/>
          </w:tcPr>
          <w:p w14:paraId="4D52FBAD" w14:textId="77777777" w:rsidR="00544DEA" w:rsidRPr="007A730E" w:rsidRDefault="00000000">
            <w:pPr>
              <w:rPr>
                <w:sz w:val="24"/>
                <w:szCs w:val="24"/>
              </w:rPr>
            </w:pPr>
            <w:r w:rsidRPr="007A730E">
              <w:rPr>
                <w:sz w:val="24"/>
                <w:szCs w:val="24"/>
              </w:rPr>
              <w:t>Security and Privacy</w:t>
            </w:r>
          </w:p>
        </w:tc>
      </w:tr>
      <w:tr w:rsidR="00544DEA" w:rsidRPr="007A730E" w14:paraId="0B67C82C" w14:textId="77777777">
        <w:trPr>
          <w:jc w:val="center"/>
        </w:trPr>
        <w:tc>
          <w:tcPr>
            <w:tcW w:w="4968" w:type="dxa"/>
            <w:vAlign w:val="center"/>
          </w:tcPr>
          <w:p w14:paraId="77341CD3" w14:textId="77777777" w:rsidR="00544DEA" w:rsidRPr="007A730E" w:rsidRDefault="00000000">
            <w:pPr>
              <w:rPr>
                <w:sz w:val="24"/>
                <w:szCs w:val="24"/>
              </w:rPr>
            </w:pPr>
            <w:r w:rsidRPr="007A730E">
              <w:rPr>
                <w:sz w:val="24"/>
                <w:szCs w:val="24"/>
              </w:rPr>
              <w:t>13</w:t>
            </w:r>
          </w:p>
        </w:tc>
        <w:tc>
          <w:tcPr>
            <w:tcW w:w="4968" w:type="dxa"/>
            <w:vAlign w:val="center"/>
          </w:tcPr>
          <w:p w14:paraId="2542B6B3" w14:textId="77777777" w:rsidR="00544DEA" w:rsidRPr="007A730E" w:rsidRDefault="00000000">
            <w:pPr>
              <w:rPr>
                <w:sz w:val="24"/>
                <w:szCs w:val="24"/>
              </w:rPr>
            </w:pPr>
            <w:r w:rsidRPr="007A730E">
              <w:rPr>
                <w:sz w:val="24"/>
                <w:szCs w:val="24"/>
              </w:rPr>
              <w:t>Testing Strategy and Test Cases</w:t>
            </w:r>
          </w:p>
        </w:tc>
      </w:tr>
      <w:tr w:rsidR="00544DEA" w:rsidRPr="007A730E" w14:paraId="4BF05AA3" w14:textId="77777777">
        <w:trPr>
          <w:jc w:val="center"/>
        </w:trPr>
        <w:tc>
          <w:tcPr>
            <w:tcW w:w="4968" w:type="dxa"/>
            <w:vAlign w:val="center"/>
          </w:tcPr>
          <w:p w14:paraId="2776FCFA" w14:textId="77777777" w:rsidR="00544DEA" w:rsidRPr="007A730E" w:rsidRDefault="00000000">
            <w:pPr>
              <w:rPr>
                <w:sz w:val="24"/>
                <w:szCs w:val="24"/>
              </w:rPr>
            </w:pPr>
            <w:r w:rsidRPr="007A730E">
              <w:rPr>
                <w:sz w:val="24"/>
                <w:szCs w:val="24"/>
              </w:rPr>
              <w:t>14</w:t>
            </w:r>
          </w:p>
        </w:tc>
        <w:tc>
          <w:tcPr>
            <w:tcW w:w="4968" w:type="dxa"/>
            <w:vAlign w:val="center"/>
          </w:tcPr>
          <w:p w14:paraId="1AD3D71E" w14:textId="77777777" w:rsidR="00544DEA" w:rsidRPr="007A730E" w:rsidRDefault="00000000">
            <w:pPr>
              <w:rPr>
                <w:sz w:val="24"/>
                <w:szCs w:val="24"/>
              </w:rPr>
            </w:pPr>
            <w:r w:rsidRPr="007A730E">
              <w:rPr>
                <w:sz w:val="24"/>
                <w:szCs w:val="24"/>
              </w:rPr>
              <w:t>Results and Discussion</w:t>
            </w:r>
          </w:p>
        </w:tc>
      </w:tr>
      <w:tr w:rsidR="00544DEA" w:rsidRPr="007A730E" w14:paraId="1C35325E" w14:textId="77777777">
        <w:trPr>
          <w:jc w:val="center"/>
        </w:trPr>
        <w:tc>
          <w:tcPr>
            <w:tcW w:w="4968" w:type="dxa"/>
            <w:vAlign w:val="center"/>
          </w:tcPr>
          <w:p w14:paraId="5ED1F6A8" w14:textId="77777777" w:rsidR="00544DEA" w:rsidRPr="007A730E" w:rsidRDefault="00000000">
            <w:pPr>
              <w:rPr>
                <w:sz w:val="24"/>
                <w:szCs w:val="24"/>
              </w:rPr>
            </w:pPr>
            <w:r w:rsidRPr="007A730E">
              <w:rPr>
                <w:sz w:val="24"/>
                <w:szCs w:val="24"/>
              </w:rPr>
              <w:t>15</w:t>
            </w:r>
          </w:p>
        </w:tc>
        <w:tc>
          <w:tcPr>
            <w:tcW w:w="4968" w:type="dxa"/>
            <w:vAlign w:val="center"/>
          </w:tcPr>
          <w:p w14:paraId="37F063E6" w14:textId="77777777" w:rsidR="00544DEA" w:rsidRPr="007A730E" w:rsidRDefault="00000000">
            <w:pPr>
              <w:rPr>
                <w:sz w:val="24"/>
                <w:szCs w:val="24"/>
              </w:rPr>
            </w:pPr>
            <w:r w:rsidRPr="007A730E">
              <w:rPr>
                <w:sz w:val="24"/>
                <w:szCs w:val="24"/>
              </w:rPr>
              <w:t>Limitations</w:t>
            </w:r>
          </w:p>
        </w:tc>
      </w:tr>
      <w:tr w:rsidR="00544DEA" w:rsidRPr="007A730E" w14:paraId="216171F6" w14:textId="77777777">
        <w:trPr>
          <w:jc w:val="center"/>
        </w:trPr>
        <w:tc>
          <w:tcPr>
            <w:tcW w:w="4968" w:type="dxa"/>
            <w:vAlign w:val="center"/>
          </w:tcPr>
          <w:p w14:paraId="3FDA0263" w14:textId="77777777" w:rsidR="00544DEA" w:rsidRPr="007A730E" w:rsidRDefault="00000000">
            <w:pPr>
              <w:rPr>
                <w:sz w:val="24"/>
                <w:szCs w:val="24"/>
              </w:rPr>
            </w:pPr>
            <w:r w:rsidRPr="007A730E">
              <w:rPr>
                <w:sz w:val="24"/>
                <w:szCs w:val="24"/>
              </w:rPr>
              <w:t>16</w:t>
            </w:r>
          </w:p>
        </w:tc>
        <w:tc>
          <w:tcPr>
            <w:tcW w:w="4968" w:type="dxa"/>
            <w:vAlign w:val="center"/>
          </w:tcPr>
          <w:p w14:paraId="299A5952" w14:textId="77777777" w:rsidR="00544DEA" w:rsidRPr="007A730E" w:rsidRDefault="00000000">
            <w:pPr>
              <w:rPr>
                <w:sz w:val="24"/>
                <w:szCs w:val="24"/>
              </w:rPr>
            </w:pPr>
            <w:r w:rsidRPr="007A730E">
              <w:rPr>
                <w:sz w:val="24"/>
                <w:szCs w:val="24"/>
              </w:rPr>
              <w:t>Future Enhancements</w:t>
            </w:r>
          </w:p>
        </w:tc>
      </w:tr>
      <w:tr w:rsidR="00544DEA" w:rsidRPr="007A730E" w14:paraId="767D7CB2" w14:textId="77777777">
        <w:trPr>
          <w:jc w:val="center"/>
        </w:trPr>
        <w:tc>
          <w:tcPr>
            <w:tcW w:w="4968" w:type="dxa"/>
            <w:vAlign w:val="center"/>
          </w:tcPr>
          <w:p w14:paraId="325DB5AC" w14:textId="77777777" w:rsidR="00544DEA" w:rsidRPr="007A730E" w:rsidRDefault="00000000">
            <w:pPr>
              <w:rPr>
                <w:sz w:val="24"/>
                <w:szCs w:val="24"/>
              </w:rPr>
            </w:pPr>
            <w:r w:rsidRPr="007A730E">
              <w:rPr>
                <w:sz w:val="24"/>
                <w:szCs w:val="24"/>
              </w:rPr>
              <w:t>17</w:t>
            </w:r>
          </w:p>
        </w:tc>
        <w:tc>
          <w:tcPr>
            <w:tcW w:w="4968" w:type="dxa"/>
            <w:vAlign w:val="center"/>
          </w:tcPr>
          <w:p w14:paraId="500F5004" w14:textId="77777777" w:rsidR="00544DEA" w:rsidRPr="007A730E" w:rsidRDefault="00000000">
            <w:pPr>
              <w:rPr>
                <w:sz w:val="24"/>
                <w:szCs w:val="24"/>
              </w:rPr>
            </w:pPr>
            <w:r w:rsidRPr="007A730E">
              <w:rPr>
                <w:sz w:val="24"/>
                <w:szCs w:val="24"/>
              </w:rPr>
              <w:t>Conclusion</w:t>
            </w:r>
          </w:p>
        </w:tc>
      </w:tr>
      <w:tr w:rsidR="00544DEA" w:rsidRPr="007A730E" w14:paraId="4DCE91F6" w14:textId="77777777">
        <w:trPr>
          <w:jc w:val="center"/>
        </w:trPr>
        <w:tc>
          <w:tcPr>
            <w:tcW w:w="4968" w:type="dxa"/>
            <w:vAlign w:val="center"/>
          </w:tcPr>
          <w:p w14:paraId="4725B14C" w14:textId="77777777" w:rsidR="00544DEA" w:rsidRPr="007A730E" w:rsidRDefault="00000000">
            <w:pPr>
              <w:rPr>
                <w:sz w:val="24"/>
                <w:szCs w:val="24"/>
              </w:rPr>
            </w:pPr>
            <w:r w:rsidRPr="007A730E">
              <w:rPr>
                <w:sz w:val="24"/>
                <w:szCs w:val="24"/>
              </w:rPr>
              <w:t>18</w:t>
            </w:r>
          </w:p>
        </w:tc>
        <w:tc>
          <w:tcPr>
            <w:tcW w:w="4968" w:type="dxa"/>
            <w:vAlign w:val="center"/>
          </w:tcPr>
          <w:p w14:paraId="0C0F9B89" w14:textId="77777777" w:rsidR="00544DEA" w:rsidRPr="007A730E" w:rsidRDefault="00000000">
            <w:pPr>
              <w:rPr>
                <w:sz w:val="24"/>
                <w:szCs w:val="24"/>
              </w:rPr>
            </w:pPr>
            <w:r w:rsidRPr="007A730E">
              <w:rPr>
                <w:sz w:val="24"/>
                <w:szCs w:val="24"/>
              </w:rPr>
              <w:t>References</w:t>
            </w:r>
          </w:p>
        </w:tc>
      </w:tr>
      <w:tr w:rsidR="00544DEA" w:rsidRPr="007A730E" w14:paraId="70D86BB7" w14:textId="77777777">
        <w:trPr>
          <w:jc w:val="center"/>
        </w:trPr>
        <w:tc>
          <w:tcPr>
            <w:tcW w:w="4968" w:type="dxa"/>
            <w:vAlign w:val="center"/>
          </w:tcPr>
          <w:p w14:paraId="08C2773E" w14:textId="77777777" w:rsidR="00544DEA" w:rsidRPr="007A730E" w:rsidRDefault="00000000">
            <w:pPr>
              <w:rPr>
                <w:sz w:val="24"/>
                <w:szCs w:val="24"/>
              </w:rPr>
            </w:pPr>
            <w:r w:rsidRPr="007A730E">
              <w:rPr>
                <w:sz w:val="24"/>
                <w:szCs w:val="24"/>
              </w:rPr>
              <w:t>Appendix A</w:t>
            </w:r>
          </w:p>
        </w:tc>
        <w:tc>
          <w:tcPr>
            <w:tcW w:w="4968" w:type="dxa"/>
            <w:vAlign w:val="center"/>
          </w:tcPr>
          <w:p w14:paraId="27653614" w14:textId="77777777" w:rsidR="00544DEA" w:rsidRPr="007A730E" w:rsidRDefault="00000000">
            <w:pPr>
              <w:rPr>
                <w:sz w:val="24"/>
                <w:szCs w:val="24"/>
              </w:rPr>
            </w:pPr>
            <w:r w:rsidRPr="007A730E">
              <w:rPr>
                <w:sz w:val="24"/>
                <w:szCs w:val="24"/>
              </w:rPr>
              <w:t>Demonstration and Deployment Checklist</w:t>
            </w:r>
          </w:p>
        </w:tc>
      </w:tr>
      <w:tr w:rsidR="00544DEA" w:rsidRPr="007A730E" w14:paraId="216BC80D" w14:textId="77777777">
        <w:trPr>
          <w:jc w:val="center"/>
        </w:trPr>
        <w:tc>
          <w:tcPr>
            <w:tcW w:w="4968" w:type="dxa"/>
            <w:vAlign w:val="center"/>
          </w:tcPr>
          <w:p w14:paraId="39A92C24" w14:textId="77777777" w:rsidR="00544DEA" w:rsidRPr="007A730E" w:rsidRDefault="00000000">
            <w:pPr>
              <w:rPr>
                <w:sz w:val="24"/>
                <w:szCs w:val="24"/>
              </w:rPr>
            </w:pPr>
            <w:r w:rsidRPr="007A730E">
              <w:rPr>
                <w:sz w:val="24"/>
                <w:szCs w:val="24"/>
              </w:rPr>
              <w:t>Appendix B</w:t>
            </w:r>
          </w:p>
        </w:tc>
        <w:tc>
          <w:tcPr>
            <w:tcW w:w="4968" w:type="dxa"/>
            <w:vAlign w:val="center"/>
          </w:tcPr>
          <w:p w14:paraId="2A0F20D8" w14:textId="77777777" w:rsidR="00544DEA" w:rsidRPr="007A730E" w:rsidRDefault="00000000">
            <w:pPr>
              <w:rPr>
                <w:sz w:val="24"/>
                <w:szCs w:val="24"/>
              </w:rPr>
            </w:pPr>
            <w:r w:rsidRPr="007A730E">
              <w:rPr>
                <w:sz w:val="24"/>
                <w:szCs w:val="24"/>
              </w:rPr>
              <w:t>Glossary</w:t>
            </w:r>
          </w:p>
        </w:tc>
      </w:tr>
    </w:tbl>
    <w:p w14:paraId="3EE65C6F" w14:textId="77777777" w:rsidR="00544DEA" w:rsidRPr="007A730E" w:rsidRDefault="00000000">
      <w:pPr>
        <w:rPr>
          <w:sz w:val="24"/>
          <w:szCs w:val="24"/>
        </w:rPr>
      </w:pPr>
      <w:r w:rsidRPr="007A730E">
        <w:rPr>
          <w:sz w:val="24"/>
          <w:szCs w:val="24"/>
        </w:rPr>
        <w:t>Note: Update page numbers after final formatting in Microsoft Word or LibreOffice. This report is organised as a 25-page draft; page flow may vary slightly with local font rendering and edits.</w:t>
      </w:r>
    </w:p>
    <w:p w14:paraId="2674F3A1" w14:textId="77777777" w:rsidR="00544DEA" w:rsidRPr="007A730E" w:rsidRDefault="00000000">
      <w:pPr>
        <w:rPr>
          <w:sz w:val="24"/>
          <w:szCs w:val="24"/>
        </w:rPr>
      </w:pPr>
      <w:r w:rsidRPr="007A730E">
        <w:rPr>
          <w:sz w:val="24"/>
          <w:szCs w:val="24"/>
        </w:rPr>
        <w:br w:type="page"/>
      </w:r>
    </w:p>
    <w:p w14:paraId="6FB33124" w14:textId="77777777" w:rsidR="00544DEA" w:rsidRPr="007A730E" w:rsidRDefault="00000000">
      <w:pPr>
        <w:pStyle w:val="Heading1"/>
        <w:rPr>
          <w:sz w:val="24"/>
          <w:szCs w:val="24"/>
        </w:rPr>
      </w:pPr>
      <w:r w:rsidRPr="007A730E">
        <w:rPr>
          <w:sz w:val="24"/>
          <w:szCs w:val="24"/>
        </w:rPr>
        <w:lastRenderedPageBreak/>
        <w:t>1. INTRODUCTION</w:t>
      </w:r>
    </w:p>
    <w:p w14:paraId="4871211F" w14:textId="77777777" w:rsidR="00544DEA" w:rsidRPr="007A730E" w:rsidRDefault="00000000">
      <w:pPr>
        <w:rPr>
          <w:sz w:val="24"/>
          <w:szCs w:val="24"/>
        </w:rPr>
      </w:pPr>
      <w:r w:rsidRPr="007A730E">
        <w:rPr>
          <w:sz w:val="24"/>
          <w:szCs w:val="24"/>
        </w:rPr>
        <w:t>Educational institutions need reliable attendance records for classroom administration, course participation tracking, and reporting. A paper register is easy to start with, but it requires the instructor to call or inspect student names, manually mark entries, and later calculate totals. In large classes, this can consume valuable teaching time.</w:t>
      </w:r>
    </w:p>
    <w:p w14:paraId="37108398" w14:textId="77777777" w:rsidR="00544DEA" w:rsidRPr="007A730E" w:rsidRDefault="00000000">
      <w:pPr>
        <w:rPr>
          <w:sz w:val="24"/>
          <w:szCs w:val="24"/>
        </w:rPr>
      </w:pPr>
      <w:r w:rsidRPr="007A730E">
        <w:rPr>
          <w:sz w:val="24"/>
          <w:szCs w:val="24"/>
        </w:rPr>
        <w:t>A web-based attendance application can move these steps into a digital workflow. In this project, the administrator creates a session associated with a class or lecture. The application generates a QR code containing a random session token. Students authenticate through their own accounts and scan the code using a smartphone. The server validates the request and associates the attendance event with the authenticated student account.</w:t>
      </w:r>
    </w:p>
    <w:p w14:paraId="0F953630" w14:textId="77777777" w:rsidR="00544DEA" w:rsidRPr="007A730E" w:rsidRDefault="00000000">
      <w:pPr>
        <w:rPr>
          <w:sz w:val="24"/>
          <w:szCs w:val="24"/>
        </w:rPr>
      </w:pPr>
      <w:r w:rsidRPr="007A730E">
        <w:rPr>
          <w:sz w:val="24"/>
          <w:szCs w:val="24"/>
        </w:rPr>
        <w:t>A QR code is a two-dimensional optical code that can encode a compact string. It is convenient because modern smartphones can scan it using a camera and browser-based scanning software. The QR code in this design identifies the attendance session; it should not itself identify the student. Identity is derived from the authenticated session on the server.</w:t>
      </w:r>
    </w:p>
    <w:p w14:paraId="6A4C8C5A" w14:textId="77777777" w:rsidR="00544DEA" w:rsidRPr="007A730E" w:rsidRDefault="00000000">
      <w:pPr>
        <w:pStyle w:val="Heading2"/>
        <w:rPr>
          <w:szCs w:val="24"/>
        </w:rPr>
      </w:pPr>
      <w:r w:rsidRPr="007A730E">
        <w:rPr>
          <w:szCs w:val="24"/>
        </w:rPr>
        <w:t>1.1 Project Overview</w:t>
      </w:r>
    </w:p>
    <w:p w14:paraId="15B14C63" w14:textId="77777777" w:rsidR="00544DEA" w:rsidRPr="007A730E" w:rsidRDefault="00000000">
      <w:pPr>
        <w:pStyle w:val="ListBullet"/>
        <w:spacing w:after="40"/>
        <w:rPr>
          <w:sz w:val="24"/>
          <w:szCs w:val="24"/>
        </w:rPr>
      </w:pPr>
      <w:r w:rsidRPr="007A730E">
        <w:rPr>
          <w:sz w:val="24"/>
          <w:szCs w:val="24"/>
        </w:rPr>
        <w:t>Platform: browser-based web application.</w:t>
      </w:r>
    </w:p>
    <w:p w14:paraId="4DCC36D3" w14:textId="77777777" w:rsidR="00544DEA" w:rsidRPr="007A730E" w:rsidRDefault="00000000">
      <w:pPr>
        <w:pStyle w:val="ListBullet"/>
        <w:spacing w:after="40"/>
        <w:rPr>
          <w:sz w:val="24"/>
          <w:szCs w:val="24"/>
        </w:rPr>
      </w:pPr>
      <w:r w:rsidRPr="007A730E">
        <w:rPr>
          <w:sz w:val="24"/>
          <w:szCs w:val="24"/>
        </w:rPr>
        <w:t>Backend: Python with Flask routes and request handling.</w:t>
      </w:r>
    </w:p>
    <w:p w14:paraId="2E6013B8" w14:textId="77777777" w:rsidR="00544DEA" w:rsidRPr="007A730E" w:rsidRDefault="00000000">
      <w:pPr>
        <w:pStyle w:val="ListBullet"/>
        <w:spacing w:after="40"/>
        <w:rPr>
          <w:sz w:val="24"/>
          <w:szCs w:val="24"/>
        </w:rPr>
      </w:pPr>
      <w:r w:rsidRPr="007A730E">
        <w:rPr>
          <w:sz w:val="24"/>
          <w:szCs w:val="24"/>
        </w:rPr>
        <w:t>Database: SQLite relational database.</w:t>
      </w:r>
    </w:p>
    <w:p w14:paraId="36E1563B" w14:textId="77777777" w:rsidR="00544DEA" w:rsidRPr="007A730E" w:rsidRDefault="00000000">
      <w:pPr>
        <w:pStyle w:val="ListBullet"/>
        <w:spacing w:after="40"/>
        <w:rPr>
          <w:sz w:val="24"/>
          <w:szCs w:val="24"/>
        </w:rPr>
      </w:pPr>
      <w:r w:rsidRPr="007A730E">
        <w:rPr>
          <w:sz w:val="24"/>
          <w:szCs w:val="24"/>
        </w:rPr>
        <w:t>Authentication: Flask-Login and hashed passwords.</w:t>
      </w:r>
    </w:p>
    <w:p w14:paraId="7DB5EDD8" w14:textId="77777777" w:rsidR="00544DEA" w:rsidRPr="007A730E" w:rsidRDefault="00000000">
      <w:pPr>
        <w:pStyle w:val="ListBullet"/>
        <w:spacing w:after="40"/>
        <w:rPr>
          <w:sz w:val="24"/>
          <w:szCs w:val="24"/>
        </w:rPr>
      </w:pPr>
      <w:r w:rsidRPr="007A730E">
        <w:rPr>
          <w:sz w:val="24"/>
          <w:szCs w:val="24"/>
        </w:rPr>
        <w:t>Form protection: Flask-WTF CSRF protection for state-changing requests.</w:t>
      </w:r>
    </w:p>
    <w:p w14:paraId="4772848F" w14:textId="77777777" w:rsidR="00544DEA" w:rsidRPr="007A730E" w:rsidRDefault="00000000">
      <w:pPr>
        <w:pStyle w:val="ListBullet"/>
        <w:spacing w:after="40"/>
        <w:rPr>
          <w:sz w:val="24"/>
          <w:szCs w:val="24"/>
        </w:rPr>
      </w:pPr>
      <w:r w:rsidRPr="007A730E">
        <w:rPr>
          <w:sz w:val="24"/>
          <w:szCs w:val="24"/>
        </w:rPr>
        <w:t>QR generation: Python QR-code library.</w:t>
      </w:r>
    </w:p>
    <w:p w14:paraId="0F543CFE" w14:textId="77777777" w:rsidR="00544DEA" w:rsidRPr="007A730E" w:rsidRDefault="00000000">
      <w:pPr>
        <w:pStyle w:val="ListBullet"/>
        <w:spacing w:after="40"/>
        <w:rPr>
          <w:sz w:val="24"/>
          <w:szCs w:val="24"/>
        </w:rPr>
      </w:pPr>
      <w:r w:rsidRPr="007A730E">
        <w:rPr>
          <w:sz w:val="24"/>
          <w:szCs w:val="24"/>
        </w:rPr>
        <w:t>Scanning: browser camera through a JavaScript QR scanner library.</w:t>
      </w:r>
    </w:p>
    <w:p w14:paraId="2DB483FD" w14:textId="77777777" w:rsidR="00544DEA" w:rsidRPr="007A730E" w:rsidRDefault="00000000">
      <w:pPr>
        <w:pStyle w:val="ListBullet"/>
        <w:spacing w:after="40"/>
        <w:rPr>
          <w:sz w:val="24"/>
          <w:szCs w:val="24"/>
        </w:rPr>
      </w:pPr>
      <w:r w:rsidRPr="007A730E">
        <w:rPr>
          <w:sz w:val="24"/>
          <w:szCs w:val="24"/>
        </w:rPr>
        <w:t>Reporting: HTML report and CSV export.</w:t>
      </w:r>
    </w:p>
    <w:p w14:paraId="01383EBB" w14:textId="77777777" w:rsidR="00544DEA" w:rsidRPr="007A730E" w:rsidRDefault="00000000">
      <w:pPr>
        <w:pStyle w:val="Heading2"/>
        <w:rPr>
          <w:szCs w:val="24"/>
        </w:rPr>
      </w:pPr>
      <w:r w:rsidRPr="007A730E">
        <w:rPr>
          <w:szCs w:val="24"/>
        </w:rPr>
        <w:t>1.2 Intended Users</w:t>
      </w:r>
    </w:p>
    <w:p w14:paraId="65CB39CA" w14:textId="77777777" w:rsidR="00544DEA" w:rsidRPr="007A730E" w:rsidRDefault="00000000">
      <w:pPr>
        <w:pStyle w:val="ListBullet"/>
        <w:spacing w:after="40"/>
        <w:rPr>
          <w:sz w:val="24"/>
          <w:szCs w:val="24"/>
        </w:rPr>
      </w:pPr>
      <w:r w:rsidRPr="007A730E">
        <w:rPr>
          <w:sz w:val="24"/>
          <w:szCs w:val="24"/>
        </w:rPr>
        <w:t>Administrator or faculty member: manages student accounts and attendance sessions.</w:t>
      </w:r>
    </w:p>
    <w:p w14:paraId="4074DA84" w14:textId="77777777" w:rsidR="00544DEA" w:rsidRPr="007A730E" w:rsidRDefault="00000000">
      <w:pPr>
        <w:pStyle w:val="ListBullet"/>
        <w:spacing w:after="40"/>
        <w:rPr>
          <w:sz w:val="24"/>
          <w:szCs w:val="24"/>
        </w:rPr>
      </w:pPr>
      <w:r w:rsidRPr="007A730E">
        <w:rPr>
          <w:sz w:val="24"/>
          <w:szCs w:val="24"/>
        </w:rPr>
        <w:t>Student: signs in and records attendance by scanning an active session code.</w:t>
      </w:r>
    </w:p>
    <w:p w14:paraId="5DEFE0FA" w14:textId="77777777" w:rsidR="00544DEA" w:rsidRPr="007A730E" w:rsidRDefault="00000000">
      <w:pPr>
        <w:rPr>
          <w:sz w:val="24"/>
          <w:szCs w:val="24"/>
        </w:rPr>
      </w:pPr>
      <w:r w:rsidRPr="007A730E">
        <w:rPr>
          <w:sz w:val="24"/>
          <w:szCs w:val="24"/>
        </w:rPr>
        <w:br w:type="page"/>
      </w:r>
    </w:p>
    <w:p w14:paraId="5696CDA8" w14:textId="77777777" w:rsidR="00544DEA" w:rsidRPr="007A730E" w:rsidRDefault="00000000">
      <w:pPr>
        <w:pStyle w:val="Heading1"/>
        <w:rPr>
          <w:sz w:val="24"/>
          <w:szCs w:val="24"/>
        </w:rPr>
      </w:pPr>
      <w:r w:rsidRPr="007A730E">
        <w:rPr>
          <w:sz w:val="24"/>
          <w:szCs w:val="24"/>
        </w:rPr>
        <w:lastRenderedPageBreak/>
        <w:t>2. PROBLEM STATEMENT AND MOTIVATION</w:t>
      </w:r>
    </w:p>
    <w:p w14:paraId="725C8304" w14:textId="77777777" w:rsidR="00544DEA" w:rsidRPr="007A730E" w:rsidRDefault="00000000">
      <w:pPr>
        <w:pStyle w:val="Heading2"/>
        <w:rPr>
          <w:szCs w:val="24"/>
        </w:rPr>
      </w:pPr>
      <w:r w:rsidRPr="007A730E">
        <w:rPr>
          <w:szCs w:val="24"/>
        </w:rPr>
        <w:t>2.1 Problem Statement</w:t>
      </w:r>
    </w:p>
    <w:p w14:paraId="621B1A40" w14:textId="77777777" w:rsidR="00544DEA" w:rsidRPr="007A730E" w:rsidRDefault="00000000">
      <w:pPr>
        <w:rPr>
          <w:sz w:val="24"/>
          <w:szCs w:val="24"/>
        </w:rPr>
      </w:pPr>
      <w:r w:rsidRPr="007A730E">
        <w:rPr>
          <w:sz w:val="24"/>
          <w:szCs w:val="24"/>
        </w:rPr>
        <w:t>The project addresses the effort required to record, maintain, and retrieve classroom attendance. Manual records may be difficult to aggregate, may contain transcription errors, and can require repeated administrative work. A digital workflow should reduce routine data entry while maintaining clear links between students, sessions, and attendance records.</w:t>
      </w:r>
    </w:p>
    <w:p w14:paraId="44CAF55F" w14:textId="77777777" w:rsidR="00544DEA" w:rsidRPr="007A730E" w:rsidRDefault="00000000">
      <w:pPr>
        <w:pStyle w:val="Heading2"/>
        <w:rPr>
          <w:szCs w:val="24"/>
        </w:rPr>
      </w:pPr>
      <w:r w:rsidRPr="007A730E">
        <w:rPr>
          <w:szCs w:val="24"/>
        </w:rPr>
        <w:t>2.2 Motivation</w:t>
      </w:r>
    </w:p>
    <w:p w14:paraId="39341B79" w14:textId="77777777" w:rsidR="00544DEA" w:rsidRPr="007A730E" w:rsidRDefault="00000000">
      <w:pPr>
        <w:pStyle w:val="ListBullet"/>
        <w:spacing w:after="40"/>
        <w:rPr>
          <w:sz w:val="24"/>
          <w:szCs w:val="24"/>
        </w:rPr>
      </w:pPr>
      <w:r w:rsidRPr="007A730E">
        <w:rPr>
          <w:sz w:val="24"/>
          <w:szCs w:val="24"/>
        </w:rPr>
        <w:t>Reduce time spent on routine attendance marking.</w:t>
      </w:r>
    </w:p>
    <w:p w14:paraId="1F0EC242" w14:textId="77777777" w:rsidR="00544DEA" w:rsidRPr="007A730E" w:rsidRDefault="00000000">
      <w:pPr>
        <w:pStyle w:val="ListBullet"/>
        <w:spacing w:after="40"/>
        <w:rPr>
          <w:sz w:val="24"/>
          <w:szCs w:val="24"/>
        </w:rPr>
      </w:pPr>
      <w:r w:rsidRPr="007A730E">
        <w:rPr>
          <w:sz w:val="24"/>
          <w:szCs w:val="24"/>
        </w:rPr>
        <w:t>Store attendance records in a structured database.</w:t>
      </w:r>
    </w:p>
    <w:p w14:paraId="143F1487" w14:textId="77777777" w:rsidR="00544DEA" w:rsidRPr="007A730E" w:rsidRDefault="00000000">
      <w:pPr>
        <w:pStyle w:val="ListBullet"/>
        <w:spacing w:after="40"/>
        <w:rPr>
          <w:sz w:val="24"/>
          <w:szCs w:val="24"/>
        </w:rPr>
      </w:pPr>
      <w:r w:rsidRPr="007A730E">
        <w:rPr>
          <w:sz w:val="24"/>
          <w:szCs w:val="24"/>
        </w:rPr>
        <w:t>Enable quick retrieval of session-wise attendance.</w:t>
      </w:r>
    </w:p>
    <w:p w14:paraId="53033B82" w14:textId="77777777" w:rsidR="00544DEA" w:rsidRPr="007A730E" w:rsidRDefault="00000000">
      <w:pPr>
        <w:pStyle w:val="ListBullet"/>
        <w:spacing w:after="40"/>
        <w:rPr>
          <w:sz w:val="24"/>
          <w:szCs w:val="24"/>
        </w:rPr>
      </w:pPr>
      <w:r w:rsidRPr="007A730E">
        <w:rPr>
          <w:sz w:val="24"/>
          <w:szCs w:val="24"/>
        </w:rPr>
        <w:t>Provide CSV export for further analysis or archival.</w:t>
      </w:r>
    </w:p>
    <w:p w14:paraId="3E0EDA78" w14:textId="77777777" w:rsidR="00544DEA" w:rsidRPr="007A730E" w:rsidRDefault="00000000">
      <w:pPr>
        <w:pStyle w:val="ListBullet"/>
        <w:spacing w:after="40"/>
        <w:rPr>
          <w:sz w:val="24"/>
          <w:szCs w:val="24"/>
        </w:rPr>
      </w:pPr>
      <w:r w:rsidRPr="007A730E">
        <w:rPr>
          <w:sz w:val="24"/>
          <w:szCs w:val="24"/>
        </w:rPr>
        <w:t>Use commonly available smartphones and a computer instead of dedicated scanning hardware.</w:t>
      </w:r>
    </w:p>
    <w:p w14:paraId="5AE00B2E" w14:textId="77777777" w:rsidR="00544DEA" w:rsidRPr="007A730E" w:rsidRDefault="00000000">
      <w:pPr>
        <w:pStyle w:val="ListBullet"/>
        <w:spacing w:after="40"/>
        <w:rPr>
          <w:sz w:val="24"/>
          <w:szCs w:val="24"/>
        </w:rPr>
      </w:pPr>
      <w:r w:rsidRPr="007A730E">
        <w:rPr>
          <w:sz w:val="24"/>
          <w:szCs w:val="24"/>
        </w:rPr>
        <w:t>Demonstrate practical integration of web development, database design, authentication, and QR technology.</w:t>
      </w:r>
    </w:p>
    <w:p w14:paraId="6019B887" w14:textId="77777777" w:rsidR="00544DEA" w:rsidRPr="007A730E" w:rsidRDefault="00000000">
      <w:pPr>
        <w:pStyle w:val="Heading2"/>
        <w:rPr>
          <w:szCs w:val="24"/>
        </w:rPr>
      </w:pPr>
      <w:r w:rsidRPr="007A730E">
        <w:rPr>
          <w:szCs w:val="24"/>
        </w:rPr>
        <w:t>2.3 Expected Benefits</w:t>
      </w:r>
    </w:p>
    <w:tbl>
      <w:tblPr>
        <w:tblStyle w:val="TableGrid"/>
        <w:tblW w:w="0" w:type="auto"/>
        <w:jc w:val="center"/>
        <w:tblLook w:val="04A0" w:firstRow="1" w:lastRow="0" w:firstColumn="1" w:lastColumn="0" w:noHBand="0" w:noVBand="1"/>
      </w:tblPr>
      <w:tblGrid>
        <w:gridCol w:w="4968"/>
        <w:gridCol w:w="4968"/>
      </w:tblGrid>
      <w:tr w:rsidR="00544DEA" w:rsidRPr="007A730E" w14:paraId="4D0219C5" w14:textId="77777777">
        <w:trPr>
          <w:jc w:val="center"/>
        </w:trPr>
        <w:tc>
          <w:tcPr>
            <w:tcW w:w="4968" w:type="dxa"/>
            <w:vAlign w:val="center"/>
          </w:tcPr>
          <w:p w14:paraId="55C9048F" w14:textId="77777777" w:rsidR="00544DEA" w:rsidRPr="007A730E" w:rsidRDefault="00000000">
            <w:pPr>
              <w:rPr>
                <w:sz w:val="24"/>
                <w:szCs w:val="24"/>
              </w:rPr>
            </w:pPr>
            <w:r w:rsidRPr="007A730E">
              <w:rPr>
                <w:b/>
                <w:sz w:val="24"/>
                <w:szCs w:val="24"/>
              </w:rPr>
              <w:t>Area</w:t>
            </w:r>
          </w:p>
        </w:tc>
        <w:tc>
          <w:tcPr>
            <w:tcW w:w="4968" w:type="dxa"/>
            <w:vAlign w:val="center"/>
          </w:tcPr>
          <w:p w14:paraId="1BC0C2E9" w14:textId="77777777" w:rsidR="00544DEA" w:rsidRPr="007A730E" w:rsidRDefault="00000000">
            <w:pPr>
              <w:rPr>
                <w:sz w:val="24"/>
                <w:szCs w:val="24"/>
              </w:rPr>
            </w:pPr>
            <w:r w:rsidRPr="007A730E">
              <w:rPr>
                <w:b/>
                <w:sz w:val="24"/>
                <w:szCs w:val="24"/>
              </w:rPr>
              <w:t>Expected benefit</w:t>
            </w:r>
          </w:p>
        </w:tc>
      </w:tr>
      <w:tr w:rsidR="00544DEA" w:rsidRPr="007A730E" w14:paraId="182BD0AB" w14:textId="77777777">
        <w:trPr>
          <w:jc w:val="center"/>
        </w:trPr>
        <w:tc>
          <w:tcPr>
            <w:tcW w:w="4968" w:type="dxa"/>
            <w:vAlign w:val="center"/>
          </w:tcPr>
          <w:p w14:paraId="64A36C16" w14:textId="77777777" w:rsidR="00544DEA" w:rsidRPr="007A730E" w:rsidRDefault="00000000">
            <w:pPr>
              <w:rPr>
                <w:sz w:val="24"/>
                <w:szCs w:val="24"/>
              </w:rPr>
            </w:pPr>
            <w:r w:rsidRPr="007A730E">
              <w:rPr>
                <w:sz w:val="24"/>
                <w:szCs w:val="24"/>
              </w:rPr>
              <w:t>Speed</w:t>
            </w:r>
          </w:p>
        </w:tc>
        <w:tc>
          <w:tcPr>
            <w:tcW w:w="4968" w:type="dxa"/>
            <w:vAlign w:val="center"/>
          </w:tcPr>
          <w:p w14:paraId="6C7679CE" w14:textId="77777777" w:rsidR="00544DEA" w:rsidRPr="007A730E" w:rsidRDefault="00000000">
            <w:pPr>
              <w:rPr>
                <w:sz w:val="24"/>
                <w:szCs w:val="24"/>
              </w:rPr>
            </w:pPr>
            <w:r w:rsidRPr="007A730E">
              <w:rPr>
                <w:sz w:val="24"/>
                <w:szCs w:val="24"/>
              </w:rPr>
              <w:t>Students scan a displayed code instead of responding individually to a roll call.</w:t>
            </w:r>
          </w:p>
        </w:tc>
      </w:tr>
      <w:tr w:rsidR="00544DEA" w:rsidRPr="007A730E" w14:paraId="1110EA75" w14:textId="77777777">
        <w:trPr>
          <w:jc w:val="center"/>
        </w:trPr>
        <w:tc>
          <w:tcPr>
            <w:tcW w:w="4968" w:type="dxa"/>
            <w:vAlign w:val="center"/>
          </w:tcPr>
          <w:p w14:paraId="63F0FB46" w14:textId="77777777" w:rsidR="00544DEA" w:rsidRPr="007A730E" w:rsidRDefault="00000000">
            <w:pPr>
              <w:rPr>
                <w:sz w:val="24"/>
                <w:szCs w:val="24"/>
              </w:rPr>
            </w:pPr>
            <w:r w:rsidRPr="007A730E">
              <w:rPr>
                <w:sz w:val="24"/>
                <w:szCs w:val="24"/>
              </w:rPr>
              <w:t>Consistency</w:t>
            </w:r>
          </w:p>
        </w:tc>
        <w:tc>
          <w:tcPr>
            <w:tcW w:w="4968" w:type="dxa"/>
            <w:vAlign w:val="center"/>
          </w:tcPr>
          <w:p w14:paraId="2EE48D63" w14:textId="77777777" w:rsidR="00544DEA" w:rsidRPr="007A730E" w:rsidRDefault="00000000">
            <w:pPr>
              <w:rPr>
                <w:sz w:val="24"/>
                <w:szCs w:val="24"/>
              </w:rPr>
            </w:pPr>
            <w:r w:rsidRPr="007A730E">
              <w:rPr>
                <w:sz w:val="24"/>
                <w:szCs w:val="24"/>
              </w:rPr>
              <w:t>Database constraints and server-side validation reduce duplicate entries.</w:t>
            </w:r>
          </w:p>
        </w:tc>
      </w:tr>
      <w:tr w:rsidR="00544DEA" w:rsidRPr="007A730E" w14:paraId="33BB9C16" w14:textId="77777777">
        <w:trPr>
          <w:jc w:val="center"/>
        </w:trPr>
        <w:tc>
          <w:tcPr>
            <w:tcW w:w="4968" w:type="dxa"/>
            <w:vAlign w:val="center"/>
          </w:tcPr>
          <w:p w14:paraId="50FF35A9" w14:textId="77777777" w:rsidR="00544DEA" w:rsidRPr="007A730E" w:rsidRDefault="00000000">
            <w:pPr>
              <w:rPr>
                <w:sz w:val="24"/>
                <w:szCs w:val="24"/>
              </w:rPr>
            </w:pPr>
            <w:r w:rsidRPr="007A730E">
              <w:rPr>
                <w:sz w:val="24"/>
                <w:szCs w:val="24"/>
              </w:rPr>
              <w:t>Accessibility</w:t>
            </w:r>
          </w:p>
        </w:tc>
        <w:tc>
          <w:tcPr>
            <w:tcW w:w="4968" w:type="dxa"/>
            <w:vAlign w:val="center"/>
          </w:tcPr>
          <w:p w14:paraId="69BA8635" w14:textId="77777777" w:rsidR="00544DEA" w:rsidRPr="007A730E" w:rsidRDefault="00000000">
            <w:pPr>
              <w:rPr>
                <w:sz w:val="24"/>
                <w:szCs w:val="24"/>
              </w:rPr>
            </w:pPr>
            <w:r w:rsidRPr="007A730E">
              <w:rPr>
                <w:sz w:val="24"/>
                <w:szCs w:val="24"/>
              </w:rPr>
              <w:t>A browser interface avoids requiring a custom mobile app.</w:t>
            </w:r>
          </w:p>
        </w:tc>
      </w:tr>
      <w:tr w:rsidR="00544DEA" w:rsidRPr="007A730E" w14:paraId="426FA7C3" w14:textId="77777777">
        <w:trPr>
          <w:jc w:val="center"/>
        </w:trPr>
        <w:tc>
          <w:tcPr>
            <w:tcW w:w="4968" w:type="dxa"/>
            <w:vAlign w:val="center"/>
          </w:tcPr>
          <w:p w14:paraId="3F5FC2FF" w14:textId="77777777" w:rsidR="00544DEA" w:rsidRPr="007A730E" w:rsidRDefault="00000000">
            <w:pPr>
              <w:rPr>
                <w:sz w:val="24"/>
                <w:szCs w:val="24"/>
              </w:rPr>
            </w:pPr>
            <w:r w:rsidRPr="007A730E">
              <w:rPr>
                <w:sz w:val="24"/>
                <w:szCs w:val="24"/>
              </w:rPr>
              <w:t>Reporting</w:t>
            </w:r>
          </w:p>
        </w:tc>
        <w:tc>
          <w:tcPr>
            <w:tcW w:w="4968" w:type="dxa"/>
            <w:vAlign w:val="center"/>
          </w:tcPr>
          <w:p w14:paraId="57C883A8" w14:textId="77777777" w:rsidR="00544DEA" w:rsidRPr="007A730E" w:rsidRDefault="00000000">
            <w:pPr>
              <w:rPr>
                <w:sz w:val="24"/>
                <w:szCs w:val="24"/>
              </w:rPr>
            </w:pPr>
            <w:r w:rsidRPr="007A730E">
              <w:rPr>
                <w:sz w:val="24"/>
                <w:szCs w:val="24"/>
              </w:rPr>
              <w:t>Structured records can be filtered and exported.</w:t>
            </w:r>
          </w:p>
        </w:tc>
      </w:tr>
      <w:tr w:rsidR="00544DEA" w:rsidRPr="007A730E" w14:paraId="1BD7E3B9" w14:textId="77777777">
        <w:trPr>
          <w:jc w:val="center"/>
        </w:trPr>
        <w:tc>
          <w:tcPr>
            <w:tcW w:w="4968" w:type="dxa"/>
            <w:vAlign w:val="center"/>
          </w:tcPr>
          <w:p w14:paraId="5083B49D" w14:textId="77777777" w:rsidR="00544DEA" w:rsidRPr="007A730E" w:rsidRDefault="00000000">
            <w:pPr>
              <w:rPr>
                <w:sz w:val="24"/>
                <w:szCs w:val="24"/>
              </w:rPr>
            </w:pPr>
            <w:r w:rsidRPr="007A730E">
              <w:rPr>
                <w:sz w:val="24"/>
                <w:szCs w:val="24"/>
              </w:rPr>
              <w:t>Cost</w:t>
            </w:r>
          </w:p>
        </w:tc>
        <w:tc>
          <w:tcPr>
            <w:tcW w:w="4968" w:type="dxa"/>
            <w:vAlign w:val="center"/>
          </w:tcPr>
          <w:p w14:paraId="67B4BD87" w14:textId="77777777" w:rsidR="00544DEA" w:rsidRPr="007A730E" w:rsidRDefault="00000000">
            <w:pPr>
              <w:rPr>
                <w:sz w:val="24"/>
                <w:szCs w:val="24"/>
              </w:rPr>
            </w:pPr>
            <w:r w:rsidRPr="007A730E">
              <w:rPr>
                <w:sz w:val="24"/>
                <w:szCs w:val="24"/>
              </w:rPr>
              <w:t>The stack is based on widely available software.</w:t>
            </w:r>
          </w:p>
        </w:tc>
      </w:tr>
    </w:tbl>
    <w:p w14:paraId="4447F777" w14:textId="77777777" w:rsidR="00544DEA" w:rsidRPr="007A730E" w:rsidRDefault="00000000">
      <w:pPr>
        <w:rPr>
          <w:sz w:val="24"/>
          <w:szCs w:val="24"/>
        </w:rPr>
      </w:pPr>
      <w:r w:rsidRPr="007A730E">
        <w:rPr>
          <w:sz w:val="24"/>
          <w:szCs w:val="24"/>
        </w:rPr>
        <w:t>These are expected benefits, not measured results. Actual improvements should be assessed through a pilot and recorded test data.</w:t>
      </w:r>
    </w:p>
    <w:p w14:paraId="17ED601B" w14:textId="77777777" w:rsidR="00544DEA" w:rsidRPr="007A730E" w:rsidRDefault="00000000">
      <w:pPr>
        <w:rPr>
          <w:sz w:val="24"/>
          <w:szCs w:val="24"/>
        </w:rPr>
      </w:pPr>
      <w:r w:rsidRPr="007A730E">
        <w:rPr>
          <w:sz w:val="24"/>
          <w:szCs w:val="24"/>
        </w:rPr>
        <w:br w:type="page"/>
      </w:r>
    </w:p>
    <w:p w14:paraId="088CB76A" w14:textId="77777777" w:rsidR="00544DEA" w:rsidRPr="007A730E" w:rsidRDefault="00000000">
      <w:pPr>
        <w:pStyle w:val="Heading1"/>
        <w:rPr>
          <w:sz w:val="24"/>
          <w:szCs w:val="24"/>
        </w:rPr>
      </w:pPr>
      <w:r w:rsidRPr="007A730E">
        <w:rPr>
          <w:sz w:val="24"/>
          <w:szCs w:val="24"/>
        </w:rPr>
        <w:lastRenderedPageBreak/>
        <w:t>3. OBJECTIVES AND SCOPE</w:t>
      </w:r>
    </w:p>
    <w:p w14:paraId="19651B8D" w14:textId="77777777" w:rsidR="00544DEA" w:rsidRPr="007A730E" w:rsidRDefault="00000000">
      <w:pPr>
        <w:pStyle w:val="Heading2"/>
        <w:rPr>
          <w:szCs w:val="24"/>
        </w:rPr>
      </w:pPr>
      <w:r w:rsidRPr="007A730E">
        <w:rPr>
          <w:szCs w:val="24"/>
        </w:rPr>
        <w:t>3.1 Objectives</w:t>
      </w:r>
    </w:p>
    <w:p w14:paraId="56DEB2FC" w14:textId="77777777" w:rsidR="00544DEA" w:rsidRPr="007A730E" w:rsidRDefault="00000000">
      <w:pPr>
        <w:pStyle w:val="ListNumber"/>
        <w:spacing w:after="40"/>
        <w:rPr>
          <w:sz w:val="24"/>
          <w:szCs w:val="24"/>
        </w:rPr>
      </w:pPr>
      <w:r w:rsidRPr="007A730E">
        <w:rPr>
          <w:sz w:val="24"/>
          <w:szCs w:val="24"/>
        </w:rPr>
        <w:t>Build a role-based web application for administrators and students.</w:t>
      </w:r>
    </w:p>
    <w:p w14:paraId="38854151" w14:textId="77777777" w:rsidR="00544DEA" w:rsidRPr="007A730E" w:rsidRDefault="00000000">
      <w:pPr>
        <w:pStyle w:val="ListNumber"/>
        <w:spacing w:after="40"/>
        <w:rPr>
          <w:sz w:val="24"/>
          <w:szCs w:val="24"/>
        </w:rPr>
      </w:pPr>
      <w:r w:rsidRPr="007A730E">
        <w:rPr>
          <w:sz w:val="24"/>
          <w:szCs w:val="24"/>
        </w:rPr>
        <w:t>Provide secure account authentication using password hashes.</w:t>
      </w:r>
    </w:p>
    <w:p w14:paraId="6B279D1C" w14:textId="77777777" w:rsidR="00544DEA" w:rsidRPr="007A730E" w:rsidRDefault="00000000">
      <w:pPr>
        <w:pStyle w:val="ListNumber"/>
        <w:spacing w:after="40"/>
        <w:rPr>
          <w:sz w:val="24"/>
          <w:szCs w:val="24"/>
        </w:rPr>
      </w:pPr>
      <w:r w:rsidRPr="007A730E">
        <w:rPr>
          <w:sz w:val="24"/>
          <w:szCs w:val="24"/>
        </w:rPr>
        <w:t>Allow administrators to add student profiles linked to login accounts.</w:t>
      </w:r>
    </w:p>
    <w:p w14:paraId="69C32F75" w14:textId="77777777" w:rsidR="00544DEA" w:rsidRPr="007A730E" w:rsidRDefault="00000000">
      <w:pPr>
        <w:pStyle w:val="ListNumber"/>
        <w:spacing w:after="40"/>
        <w:rPr>
          <w:sz w:val="24"/>
          <w:szCs w:val="24"/>
        </w:rPr>
      </w:pPr>
      <w:r w:rsidRPr="007A730E">
        <w:rPr>
          <w:sz w:val="24"/>
          <w:szCs w:val="24"/>
        </w:rPr>
        <w:t>Generate a random QR token for each attendance session.</w:t>
      </w:r>
    </w:p>
    <w:p w14:paraId="0000981D" w14:textId="77777777" w:rsidR="00544DEA" w:rsidRPr="007A730E" w:rsidRDefault="00000000">
      <w:pPr>
        <w:pStyle w:val="ListNumber"/>
        <w:spacing w:after="40"/>
        <w:rPr>
          <w:sz w:val="24"/>
          <w:szCs w:val="24"/>
        </w:rPr>
      </w:pPr>
      <w:r w:rsidRPr="007A730E">
        <w:rPr>
          <w:sz w:val="24"/>
          <w:szCs w:val="24"/>
        </w:rPr>
        <w:t>Apply an expiry time and active/inactive state to each session.</w:t>
      </w:r>
    </w:p>
    <w:p w14:paraId="31D846A2" w14:textId="77777777" w:rsidR="00544DEA" w:rsidRPr="007A730E" w:rsidRDefault="00000000">
      <w:pPr>
        <w:pStyle w:val="ListNumber"/>
        <w:spacing w:after="40"/>
        <w:rPr>
          <w:sz w:val="24"/>
          <w:szCs w:val="24"/>
        </w:rPr>
      </w:pPr>
      <w:r w:rsidRPr="007A730E">
        <w:rPr>
          <w:sz w:val="24"/>
          <w:szCs w:val="24"/>
        </w:rPr>
        <w:t>Allow authenticated students to submit a scanned token.</w:t>
      </w:r>
    </w:p>
    <w:p w14:paraId="511A943C" w14:textId="77777777" w:rsidR="00544DEA" w:rsidRPr="007A730E" w:rsidRDefault="00000000">
      <w:pPr>
        <w:pStyle w:val="ListNumber"/>
        <w:spacing w:after="40"/>
        <w:rPr>
          <w:sz w:val="24"/>
          <w:szCs w:val="24"/>
        </w:rPr>
      </w:pPr>
      <w:r w:rsidRPr="007A730E">
        <w:rPr>
          <w:sz w:val="24"/>
          <w:szCs w:val="24"/>
        </w:rPr>
        <w:t>Prevent duplicate attendance for the same student and session.</w:t>
      </w:r>
    </w:p>
    <w:p w14:paraId="03B5B231" w14:textId="77777777" w:rsidR="00544DEA" w:rsidRPr="007A730E" w:rsidRDefault="00000000">
      <w:pPr>
        <w:pStyle w:val="ListNumber"/>
        <w:spacing w:after="40"/>
        <w:rPr>
          <w:sz w:val="24"/>
          <w:szCs w:val="24"/>
        </w:rPr>
      </w:pPr>
      <w:r w:rsidRPr="007A730E">
        <w:rPr>
          <w:sz w:val="24"/>
          <w:szCs w:val="24"/>
        </w:rPr>
        <w:t>Display attendance reports and export data to CSV.</w:t>
      </w:r>
    </w:p>
    <w:p w14:paraId="6C81C6F5" w14:textId="77777777" w:rsidR="00544DEA" w:rsidRPr="007A730E" w:rsidRDefault="00000000">
      <w:pPr>
        <w:pStyle w:val="ListNumber"/>
        <w:spacing w:after="40"/>
        <w:rPr>
          <w:sz w:val="24"/>
          <w:szCs w:val="24"/>
        </w:rPr>
      </w:pPr>
      <w:r w:rsidRPr="007A730E">
        <w:rPr>
          <w:sz w:val="24"/>
          <w:szCs w:val="24"/>
        </w:rPr>
        <w:t>Demonstrate an end-to-end workflow on a computer and smartphone.</w:t>
      </w:r>
    </w:p>
    <w:p w14:paraId="49BA97F2" w14:textId="77777777" w:rsidR="00544DEA" w:rsidRPr="007A730E" w:rsidRDefault="00000000">
      <w:pPr>
        <w:pStyle w:val="Heading2"/>
        <w:rPr>
          <w:szCs w:val="24"/>
        </w:rPr>
      </w:pPr>
      <w:r w:rsidRPr="007A730E">
        <w:rPr>
          <w:szCs w:val="24"/>
        </w:rPr>
        <w:t>3.2 Scope</w:t>
      </w:r>
    </w:p>
    <w:p w14:paraId="1663EAF8" w14:textId="77777777" w:rsidR="00544DEA" w:rsidRPr="007A730E" w:rsidRDefault="00000000">
      <w:pPr>
        <w:rPr>
          <w:sz w:val="24"/>
          <w:szCs w:val="24"/>
        </w:rPr>
      </w:pPr>
      <w:r w:rsidRPr="007A730E">
        <w:rPr>
          <w:sz w:val="24"/>
          <w:szCs w:val="24"/>
        </w:rPr>
        <w:t>The current scope is a small, single-application deployment using Flask and a local SQLite database. It includes account login, student management, session creation and closure, QR generation, attendance marking, and reporting where these routes are present in the source code.</w:t>
      </w:r>
    </w:p>
    <w:p w14:paraId="1239ED96" w14:textId="77777777" w:rsidR="00544DEA" w:rsidRPr="007A730E" w:rsidRDefault="00000000">
      <w:pPr>
        <w:pStyle w:val="Heading2"/>
        <w:rPr>
          <w:szCs w:val="24"/>
        </w:rPr>
      </w:pPr>
      <w:r w:rsidRPr="007A730E">
        <w:rPr>
          <w:szCs w:val="24"/>
        </w:rPr>
        <w:t>3.3 Out of Scope</w:t>
      </w:r>
    </w:p>
    <w:p w14:paraId="535C3D87" w14:textId="77777777" w:rsidR="00544DEA" w:rsidRPr="007A730E" w:rsidRDefault="00000000">
      <w:pPr>
        <w:pStyle w:val="ListBullet"/>
        <w:spacing w:after="40"/>
        <w:rPr>
          <w:sz w:val="24"/>
          <w:szCs w:val="24"/>
        </w:rPr>
      </w:pPr>
      <w:r w:rsidRPr="007A730E">
        <w:rPr>
          <w:sz w:val="24"/>
          <w:szCs w:val="24"/>
        </w:rPr>
        <w:t>Institution-wide single sign-on or integration with a student information system.</w:t>
      </w:r>
    </w:p>
    <w:p w14:paraId="14B13A10" w14:textId="77777777" w:rsidR="00544DEA" w:rsidRPr="007A730E" w:rsidRDefault="00000000">
      <w:pPr>
        <w:pStyle w:val="ListBullet"/>
        <w:spacing w:after="40"/>
        <w:rPr>
          <w:sz w:val="24"/>
          <w:szCs w:val="24"/>
        </w:rPr>
      </w:pPr>
      <w:r w:rsidRPr="007A730E">
        <w:rPr>
          <w:sz w:val="24"/>
          <w:szCs w:val="24"/>
        </w:rPr>
        <w:t>Biometric identity verification.</w:t>
      </w:r>
    </w:p>
    <w:p w14:paraId="6E0D3F5E" w14:textId="77777777" w:rsidR="00544DEA" w:rsidRPr="007A730E" w:rsidRDefault="00000000">
      <w:pPr>
        <w:pStyle w:val="ListBullet"/>
        <w:spacing w:after="40"/>
        <w:rPr>
          <w:sz w:val="24"/>
          <w:szCs w:val="24"/>
        </w:rPr>
      </w:pPr>
      <w:r w:rsidRPr="007A730E">
        <w:rPr>
          <w:sz w:val="24"/>
          <w:szCs w:val="24"/>
        </w:rPr>
        <w:t>Native Android or iOS applications.</w:t>
      </w:r>
    </w:p>
    <w:p w14:paraId="0D44E4E6" w14:textId="77777777" w:rsidR="00544DEA" w:rsidRPr="007A730E" w:rsidRDefault="00000000">
      <w:pPr>
        <w:pStyle w:val="ListBullet"/>
        <w:spacing w:after="40"/>
        <w:rPr>
          <w:sz w:val="24"/>
          <w:szCs w:val="24"/>
        </w:rPr>
      </w:pPr>
      <w:r w:rsidRPr="007A730E">
        <w:rPr>
          <w:sz w:val="24"/>
          <w:szCs w:val="24"/>
        </w:rPr>
        <w:t>Guaranteed prevention of QR sharing or proxy attendance.</w:t>
      </w:r>
    </w:p>
    <w:p w14:paraId="270E06D3" w14:textId="77777777" w:rsidR="00544DEA" w:rsidRPr="007A730E" w:rsidRDefault="00000000">
      <w:pPr>
        <w:pStyle w:val="ListBullet"/>
        <w:spacing w:after="40"/>
        <w:rPr>
          <w:sz w:val="24"/>
          <w:szCs w:val="24"/>
        </w:rPr>
      </w:pPr>
      <w:r w:rsidRPr="007A730E">
        <w:rPr>
          <w:sz w:val="24"/>
          <w:szCs w:val="24"/>
        </w:rPr>
        <w:t>High-availability multi-server deployment.</w:t>
      </w:r>
    </w:p>
    <w:p w14:paraId="60289A20" w14:textId="77777777" w:rsidR="00544DEA" w:rsidRPr="007A730E" w:rsidRDefault="00000000">
      <w:pPr>
        <w:pStyle w:val="ListBullet"/>
        <w:spacing w:after="40"/>
        <w:rPr>
          <w:sz w:val="24"/>
          <w:szCs w:val="24"/>
        </w:rPr>
      </w:pPr>
      <w:r w:rsidRPr="007A730E">
        <w:rPr>
          <w:sz w:val="24"/>
          <w:szCs w:val="24"/>
        </w:rPr>
        <w:t>Automated notifications unless separately implemented.</w:t>
      </w:r>
    </w:p>
    <w:p w14:paraId="10ADB6CA" w14:textId="77777777" w:rsidR="00544DEA" w:rsidRPr="007A730E" w:rsidRDefault="00000000">
      <w:pPr>
        <w:rPr>
          <w:sz w:val="24"/>
          <w:szCs w:val="24"/>
        </w:rPr>
      </w:pPr>
      <w:r w:rsidRPr="007A730E">
        <w:rPr>
          <w:sz w:val="24"/>
          <w:szCs w:val="24"/>
        </w:rPr>
        <w:br w:type="page"/>
      </w:r>
    </w:p>
    <w:p w14:paraId="734A0BD7" w14:textId="77777777" w:rsidR="00544DEA" w:rsidRPr="007A730E" w:rsidRDefault="00000000">
      <w:pPr>
        <w:pStyle w:val="Heading1"/>
        <w:rPr>
          <w:sz w:val="24"/>
          <w:szCs w:val="24"/>
        </w:rPr>
      </w:pPr>
      <w:r w:rsidRPr="007A730E">
        <w:rPr>
          <w:sz w:val="24"/>
          <w:szCs w:val="24"/>
        </w:rPr>
        <w:lastRenderedPageBreak/>
        <w:t>4. EXISTING SYSTEM AND PROPOSED SYSTEM</w:t>
      </w:r>
    </w:p>
    <w:p w14:paraId="7AB53A9A" w14:textId="77777777" w:rsidR="00544DEA" w:rsidRPr="007A730E" w:rsidRDefault="00000000">
      <w:pPr>
        <w:pStyle w:val="Heading2"/>
        <w:rPr>
          <w:szCs w:val="24"/>
        </w:rPr>
      </w:pPr>
      <w:r w:rsidRPr="007A730E">
        <w:rPr>
          <w:szCs w:val="24"/>
        </w:rPr>
        <w:t>4.1 Existing Manual System</w:t>
      </w:r>
    </w:p>
    <w:p w14:paraId="15961DC2" w14:textId="77777777" w:rsidR="00544DEA" w:rsidRPr="007A730E" w:rsidRDefault="00000000">
      <w:pPr>
        <w:rPr>
          <w:sz w:val="24"/>
          <w:szCs w:val="24"/>
        </w:rPr>
      </w:pPr>
      <w:r w:rsidRPr="007A730E">
        <w:rPr>
          <w:sz w:val="24"/>
          <w:szCs w:val="24"/>
        </w:rPr>
        <w:t>In a manual process, an instructor records attendance in a register or spreadsheet. Totals may be calculated later and records may need to be transcribed. The process is straightforward but becomes laborious when there are many sessions, students, or report formats.</w:t>
      </w:r>
    </w:p>
    <w:p w14:paraId="3B006009" w14:textId="77777777" w:rsidR="00544DEA" w:rsidRPr="007A730E" w:rsidRDefault="00000000">
      <w:pPr>
        <w:pStyle w:val="Heading2"/>
        <w:rPr>
          <w:szCs w:val="24"/>
        </w:rPr>
      </w:pPr>
      <w:r w:rsidRPr="007A730E">
        <w:rPr>
          <w:szCs w:val="24"/>
        </w:rPr>
        <w:t>4.2 Proposed QR-Based System</w:t>
      </w:r>
    </w:p>
    <w:p w14:paraId="18711AD4" w14:textId="77777777" w:rsidR="00544DEA" w:rsidRPr="007A730E" w:rsidRDefault="00000000">
      <w:pPr>
        <w:rPr>
          <w:sz w:val="24"/>
          <w:szCs w:val="24"/>
        </w:rPr>
      </w:pPr>
      <w:r w:rsidRPr="007A730E">
        <w:rPr>
          <w:sz w:val="24"/>
          <w:szCs w:val="24"/>
        </w:rPr>
        <w:t>The proposed application introduces an authenticated student portal and time-limited session QR code. The server—not the QR image—makes the final attendance decision. It verifies the identity of the logged-in student, checks the session token and validity, and stores one attendance row per student per session.</w:t>
      </w:r>
    </w:p>
    <w:tbl>
      <w:tblPr>
        <w:tblStyle w:val="TableGrid"/>
        <w:tblW w:w="0" w:type="auto"/>
        <w:jc w:val="center"/>
        <w:tblLook w:val="04A0" w:firstRow="1" w:lastRow="0" w:firstColumn="1" w:lastColumn="0" w:noHBand="0" w:noVBand="1"/>
      </w:tblPr>
      <w:tblGrid>
        <w:gridCol w:w="3312"/>
        <w:gridCol w:w="3312"/>
        <w:gridCol w:w="3312"/>
      </w:tblGrid>
      <w:tr w:rsidR="00544DEA" w:rsidRPr="007A730E" w14:paraId="4F8BD390" w14:textId="77777777">
        <w:trPr>
          <w:jc w:val="center"/>
        </w:trPr>
        <w:tc>
          <w:tcPr>
            <w:tcW w:w="3312" w:type="dxa"/>
            <w:vAlign w:val="center"/>
          </w:tcPr>
          <w:p w14:paraId="461EFD86" w14:textId="77777777" w:rsidR="00544DEA" w:rsidRPr="007A730E" w:rsidRDefault="00000000">
            <w:pPr>
              <w:rPr>
                <w:sz w:val="24"/>
                <w:szCs w:val="24"/>
              </w:rPr>
            </w:pPr>
            <w:r w:rsidRPr="007A730E">
              <w:rPr>
                <w:b/>
                <w:sz w:val="24"/>
                <w:szCs w:val="24"/>
              </w:rPr>
              <w:t>Feature</w:t>
            </w:r>
          </w:p>
        </w:tc>
        <w:tc>
          <w:tcPr>
            <w:tcW w:w="3312" w:type="dxa"/>
            <w:vAlign w:val="center"/>
          </w:tcPr>
          <w:p w14:paraId="2DF0D499" w14:textId="77777777" w:rsidR="00544DEA" w:rsidRPr="007A730E" w:rsidRDefault="00000000">
            <w:pPr>
              <w:rPr>
                <w:sz w:val="24"/>
                <w:szCs w:val="24"/>
              </w:rPr>
            </w:pPr>
            <w:r w:rsidRPr="007A730E">
              <w:rPr>
                <w:b/>
                <w:sz w:val="24"/>
                <w:szCs w:val="24"/>
              </w:rPr>
              <w:t>Manual method</w:t>
            </w:r>
          </w:p>
        </w:tc>
        <w:tc>
          <w:tcPr>
            <w:tcW w:w="3312" w:type="dxa"/>
            <w:vAlign w:val="center"/>
          </w:tcPr>
          <w:p w14:paraId="0B18C009" w14:textId="77777777" w:rsidR="00544DEA" w:rsidRPr="007A730E" w:rsidRDefault="00000000">
            <w:pPr>
              <w:rPr>
                <w:sz w:val="24"/>
                <w:szCs w:val="24"/>
              </w:rPr>
            </w:pPr>
            <w:r w:rsidRPr="007A730E">
              <w:rPr>
                <w:b/>
                <w:sz w:val="24"/>
                <w:szCs w:val="24"/>
              </w:rPr>
              <w:t>Proposed application</w:t>
            </w:r>
          </w:p>
        </w:tc>
      </w:tr>
      <w:tr w:rsidR="00544DEA" w:rsidRPr="007A730E" w14:paraId="0B63DE37" w14:textId="77777777">
        <w:trPr>
          <w:jc w:val="center"/>
        </w:trPr>
        <w:tc>
          <w:tcPr>
            <w:tcW w:w="3312" w:type="dxa"/>
            <w:vAlign w:val="center"/>
          </w:tcPr>
          <w:p w14:paraId="4240214A" w14:textId="77777777" w:rsidR="00544DEA" w:rsidRPr="007A730E" w:rsidRDefault="00000000">
            <w:pPr>
              <w:rPr>
                <w:sz w:val="24"/>
                <w:szCs w:val="24"/>
              </w:rPr>
            </w:pPr>
            <w:r w:rsidRPr="007A730E">
              <w:rPr>
                <w:sz w:val="24"/>
                <w:szCs w:val="24"/>
              </w:rPr>
              <w:t>Marking</w:t>
            </w:r>
          </w:p>
        </w:tc>
        <w:tc>
          <w:tcPr>
            <w:tcW w:w="3312" w:type="dxa"/>
            <w:vAlign w:val="center"/>
          </w:tcPr>
          <w:p w14:paraId="3149F5E4" w14:textId="77777777" w:rsidR="00544DEA" w:rsidRPr="007A730E" w:rsidRDefault="00000000">
            <w:pPr>
              <w:rPr>
                <w:sz w:val="24"/>
                <w:szCs w:val="24"/>
              </w:rPr>
            </w:pPr>
            <w:r w:rsidRPr="007A730E">
              <w:rPr>
                <w:sz w:val="24"/>
                <w:szCs w:val="24"/>
              </w:rPr>
              <w:t>Roll call or paper tick</w:t>
            </w:r>
          </w:p>
        </w:tc>
        <w:tc>
          <w:tcPr>
            <w:tcW w:w="3312" w:type="dxa"/>
            <w:vAlign w:val="center"/>
          </w:tcPr>
          <w:p w14:paraId="7D6AF5C7" w14:textId="77777777" w:rsidR="00544DEA" w:rsidRPr="007A730E" w:rsidRDefault="00000000">
            <w:pPr>
              <w:rPr>
                <w:sz w:val="24"/>
                <w:szCs w:val="24"/>
              </w:rPr>
            </w:pPr>
            <w:r w:rsidRPr="007A730E">
              <w:rPr>
                <w:sz w:val="24"/>
                <w:szCs w:val="24"/>
              </w:rPr>
              <w:t>Student scans a QR code</w:t>
            </w:r>
          </w:p>
        </w:tc>
      </w:tr>
      <w:tr w:rsidR="00544DEA" w:rsidRPr="007A730E" w14:paraId="68BD008D" w14:textId="77777777">
        <w:trPr>
          <w:jc w:val="center"/>
        </w:trPr>
        <w:tc>
          <w:tcPr>
            <w:tcW w:w="3312" w:type="dxa"/>
            <w:vAlign w:val="center"/>
          </w:tcPr>
          <w:p w14:paraId="11508E78" w14:textId="77777777" w:rsidR="00544DEA" w:rsidRPr="007A730E" w:rsidRDefault="00000000">
            <w:pPr>
              <w:rPr>
                <w:sz w:val="24"/>
                <w:szCs w:val="24"/>
              </w:rPr>
            </w:pPr>
            <w:r w:rsidRPr="007A730E">
              <w:rPr>
                <w:sz w:val="24"/>
                <w:szCs w:val="24"/>
              </w:rPr>
              <w:t>Storage</w:t>
            </w:r>
          </w:p>
        </w:tc>
        <w:tc>
          <w:tcPr>
            <w:tcW w:w="3312" w:type="dxa"/>
            <w:vAlign w:val="center"/>
          </w:tcPr>
          <w:p w14:paraId="5A7644B2" w14:textId="77777777" w:rsidR="00544DEA" w:rsidRPr="007A730E" w:rsidRDefault="00000000">
            <w:pPr>
              <w:rPr>
                <w:sz w:val="24"/>
                <w:szCs w:val="24"/>
              </w:rPr>
            </w:pPr>
            <w:r w:rsidRPr="007A730E">
              <w:rPr>
                <w:sz w:val="24"/>
                <w:szCs w:val="24"/>
              </w:rPr>
              <w:t>Register or spreadsheet</w:t>
            </w:r>
          </w:p>
        </w:tc>
        <w:tc>
          <w:tcPr>
            <w:tcW w:w="3312" w:type="dxa"/>
            <w:vAlign w:val="center"/>
          </w:tcPr>
          <w:p w14:paraId="063635DD" w14:textId="77777777" w:rsidR="00544DEA" w:rsidRPr="007A730E" w:rsidRDefault="00000000">
            <w:pPr>
              <w:rPr>
                <w:sz w:val="24"/>
                <w:szCs w:val="24"/>
              </w:rPr>
            </w:pPr>
            <w:r w:rsidRPr="007A730E">
              <w:rPr>
                <w:sz w:val="24"/>
                <w:szCs w:val="24"/>
              </w:rPr>
              <w:t>SQLite relational database</w:t>
            </w:r>
          </w:p>
        </w:tc>
      </w:tr>
      <w:tr w:rsidR="00544DEA" w:rsidRPr="007A730E" w14:paraId="6C70A63B" w14:textId="77777777">
        <w:trPr>
          <w:jc w:val="center"/>
        </w:trPr>
        <w:tc>
          <w:tcPr>
            <w:tcW w:w="3312" w:type="dxa"/>
            <w:vAlign w:val="center"/>
          </w:tcPr>
          <w:p w14:paraId="35CB13F0" w14:textId="77777777" w:rsidR="00544DEA" w:rsidRPr="007A730E" w:rsidRDefault="00000000">
            <w:pPr>
              <w:rPr>
                <w:sz w:val="24"/>
                <w:szCs w:val="24"/>
              </w:rPr>
            </w:pPr>
            <w:r w:rsidRPr="007A730E">
              <w:rPr>
                <w:sz w:val="24"/>
                <w:szCs w:val="24"/>
              </w:rPr>
              <w:t>Duplicate control</w:t>
            </w:r>
          </w:p>
        </w:tc>
        <w:tc>
          <w:tcPr>
            <w:tcW w:w="3312" w:type="dxa"/>
            <w:vAlign w:val="center"/>
          </w:tcPr>
          <w:p w14:paraId="4AC8BB8C" w14:textId="77777777" w:rsidR="00544DEA" w:rsidRPr="007A730E" w:rsidRDefault="00000000">
            <w:pPr>
              <w:rPr>
                <w:sz w:val="24"/>
                <w:szCs w:val="24"/>
              </w:rPr>
            </w:pPr>
            <w:r w:rsidRPr="007A730E">
              <w:rPr>
                <w:sz w:val="24"/>
                <w:szCs w:val="24"/>
              </w:rPr>
              <w:t>Depends on manual checking</w:t>
            </w:r>
          </w:p>
        </w:tc>
        <w:tc>
          <w:tcPr>
            <w:tcW w:w="3312" w:type="dxa"/>
            <w:vAlign w:val="center"/>
          </w:tcPr>
          <w:p w14:paraId="11CFD024" w14:textId="77777777" w:rsidR="00544DEA" w:rsidRPr="007A730E" w:rsidRDefault="00000000">
            <w:pPr>
              <w:rPr>
                <w:sz w:val="24"/>
                <w:szCs w:val="24"/>
              </w:rPr>
            </w:pPr>
            <w:r w:rsidRPr="007A730E">
              <w:rPr>
                <w:sz w:val="24"/>
                <w:szCs w:val="24"/>
              </w:rPr>
              <w:t>Unique database constraint</w:t>
            </w:r>
          </w:p>
        </w:tc>
      </w:tr>
      <w:tr w:rsidR="00544DEA" w:rsidRPr="007A730E" w14:paraId="45AB6214" w14:textId="77777777">
        <w:trPr>
          <w:jc w:val="center"/>
        </w:trPr>
        <w:tc>
          <w:tcPr>
            <w:tcW w:w="3312" w:type="dxa"/>
            <w:vAlign w:val="center"/>
          </w:tcPr>
          <w:p w14:paraId="38A60545" w14:textId="77777777" w:rsidR="00544DEA" w:rsidRPr="007A730E" w:rsidRDefault="00000000">
            <w:pPr>
              <w:rPr>
                <w:sz w:val="24"/>
                <w:szCs w:val="24"/>
              </w:rPr>
            </w:pPr>
            <w:r w:rsidRPr="007A730E">
              <w:rPr>
                <w:sz w:val="24"/>
                <w:szCs w:val="24"/>
              </w:rPr>
              <w:t>Session expiry</w:t>
            </w:r>
          </w:p>
        </w:tc>
        <w:tc>
          <w:tcPr>
            <w:tcW w:w="3312" w:type="dxa"/>
            <w:vAlign w:val="center"/>
          </w:tcPr>
          <w:p w14:paraId="5424E7D4" w14:textId="77777777" w:rsidR="00544DEA" w:rsidRPr="007A730E" w:rsidRDefault="00000000">
            <w:pPr>
              <w:rPr>
                <w:sz w:val="24"/>
                <w:szCs w:val="24"/>
              </w:rPr>
            </w:pPr>
            <w:r w:rsidRPr="007A730E">
              <w:rPr>
                <w:sz w:val="24"/>
                <w:szCs w:val="24"/>
              </w:rPr>
              <w:t>Not usually automated</w:t>
            </w:r>
          </w:p>
        </w:tc>
        <w:tc>
          <w:tcPr>
            <w:tcW w:w="3312" w:type="dxa"/>
            <w:vAlign w:val="center"/>
          </w:tcPr>
          <w:p w14:paraId="26DE9FF6" w14:textId="77777777" w:rsidR="00544DEA" w:rsidRPr="007A730E" w:rsidRDefault="00000000">
            <w:pPr>
              <w:rPr>
                <w:sz w:val="24"/>
                <w:szCs w:val="24"/>
              </w:rPr>
            </w:pPr>
            <w:r w:rsidRPr="007A730E">
              <w:rPr>
                <w:sz w:val="24"/>
                <w:szCs w:val="24"/>
              </w:rPr>
              <w:t>Time-based validation</w:t>
            </w:r>
          </w:p>
        </w:tc>
      </w:tr>
      <w:tr w:rsidR="00544DEA" w:rsidRPr="007A730E" w14:paraId="024F8228" w14:textId="77777777">
        <w:trPr>
          <w:jc w:val="center"/>
        </w:trPr>
        <w:tc>
          <w:tcPr>
            <w:tcW w:w="3312" w:type="dxa"/>
            <w:vAlign w:val="center"/>
          </w:tcPr>
          <w:p w14:paraId="5ADE7E91" w14:textId="77777777" w:rsidR="00544DEA" w:rsidRPr="007A730E" w:rsidRDefault="00000000">
            <w:pPr>
              <w:rPr>
                <w:sz w:val="24"/>
                <w:szCs w:val="24"/>
              </w:rPr>
            </w:pPr>
            <w:r w:rsidRPr="007A730E">
              <w:rPr>
                <w:sz w:val="24"/>
                <w:szCs w:val="24"/>
              </w:rPr>
              <w:t>Reports</w:t>
            </w:r>
          </w:p>
        </w:tc>
        <w:tc>
          <w:tcPr>
            <w:tcW w:w="3312" w:type="dxa"/>
            <w:vAlign w:val="center"/>
          </w:tcPr>
          <w:p w14:paraId="24AA70B2" w14:textId="77777777" w:rsidR="00544DEA" w:rsidRPr="007A730E" w:rsidRDefault="00000000">
            <w:pPr>
              <w:rPr>
                <w:sz w:val="24"/>
                <w:szCs w:val="24"/>
              </w:rPr>
            </w:pPr>
            <w:r w:rsidRPr="007A730E">
              <w:rPr>
                <w:sz w:val="24"/>
                <w:szCs w:val="24"/>
              </w:rPr>
              <w:t>Manual compilation</w:t>
            </w:r>
          </w:p>
        </w:tc>
        <w:tc>
          <w:tcPr>
            <w:tcW w:w="3312" w:type="dxa"/>
            <w:vAlign w:val="center"/>
          </w:tcPr>
          <w:p w14:paraId="39B22558" w14:textId="77777777" w:rsidR="00544DEA" w:rsidRPr="007A730E" w:rsidRDefault="00000000">
            <w:pPr>
              <w:rPr>
                <w:sz w:val="24"/>
                <w:szCs w:val="24"/>
              </w:rPr>
            </w:pPr>
            <w:r w:rsidRPr="007A730E">
              <w:rPr>
                <w:sz w:val="24"/>
                <w:szCs w:val="24"/>
              </w:rPr>
              <w:t>Query and CSV export</w:t>
            </w:r>
          </w:p>
        </w:tc>
      </w:tr>
      <w:tr w:rsidR="00544DEA" w:rsidRPr="007A730E" w14:paraId="3405C527" w14:textId="77777777">
        <w:trPr>
          <w:jc w:val="center"/>
        </w:trPr>
        <w:tc>
          <w:tcPr>
            <w:tcW w:w="3312" w:type="dxa"/>
            <w:vAlign w:val="center"/>
          </w:tcPr>
          <w:p w14:paraId="3F40DC33" w14:textId="77777777" w:rsidR="00544DEA" w:rsidRPr="007A730E" w:rsidRDefault="00000000">
            <w:pPr>
              <w:rPr>
                <w:sz w:val="24"/>
                <w:szCs w:val="24"/>
              </w:rPr>
            </w:pPr>
            <w:r w:rsidRPr="007A730E">
              <w:rPr>
                <w:sz w:val="24"/>
                <w:szCs w:val="24"/>
              </w:rPr>
              <w:t>Authentication</w:t>
            </w:r>
          </w:p>
        </w:tc>
        <w:tc>
          <w:tcPr>
            <w:tcW w:w="3312" w:type="dxa"/>
            <w:vAlign w:val="center"/>
          </w:tcPr>
          <w:p w14:paraId="364C55B0" w14:textId="77777777" w:rsidR="00544DEA" w:rsidRPr="007A730E" w:rsidRDefault="00000000">
            <w:pPr>
              <w:rPr>
                <w:sz w:val="24"/>
                <w:szCs w:val="24"/>
              </w:rPr>
            </w:pPr>
            <w:r w:rsidRPr="007A730E">
              <w:rPr>
                <w:sz w:val="24"/>
                <w:szCs w:val="24"/>
              </w:rPr>
              <w:t>May be informal</w:t>
            </w:r>
          </w:p>
        </w:tc>
        <w:tc>
          <w:tcPr>
            <w:tcW w:w="3312" w:type="dxa"/>
            <w:vAlign w:val="center"/>
          </w:tcPr>
          <w:p w14:paraId="29802485" w14:textId="77777777" w:rsidR="00544DEA" w:rsidRPr="007A730E" w:rsidRDefault="00000000">
            <w:pPr>
              <w:rPr>
                <w:sz w:val="24"/>
                <w:szCs w:val="24"/>
              </w:rPr>
            </w:pPr>
            <w:r w:rsidRPr="007A730E">
              <w:rPr>
                <w:sz w:val="24"/>
                <w:szCs w:val="24"/>
              </w:rPr>
              <w:t>Role-based login</w:t>
            </w:r>
          </w:p>
        </w:tc>
      </w:tr>
    </w:tbl>
    <w:p w14:paraId="5C6943E8" w14:textId="77777777" w:rsidR="00544DEA" w:rsidRPr="007A730E" w:rsidRDefault="00000000">
      <w:pPr>
        <w:pStyle w:val="Heading2"/>
        <w:rPr>
          <w:szCs w:val="24"/>
        </w:rPr>
      </w:pPr>
      <w:r w:rsidRPr="007A730E">
        <w:rPr>
          <w:szCs w:val="24"/>
        </w:rPr>
        <w:t>4.3 Design Rationale</w:t>
      </w:r>
    </w:p>
    <w:p w14:paraId="4D5EF3D9" w14:textId="77777777" w:rsidR="00544DEA" w:rsidRPr="007A730E" w:rsidRDefault="00000000">
      <w:pPr>
        <w:rPr>
          <w:sz w:val="24"/>
          <w:szCs w:val="24"/>
        </w:rPr>
      </w:pPr>
      <w:r w:rsidRPr="007A730E">
        <w:rPr>
          <w:sz w:val="24"/>
          <w:szCs w:val="24"/>
        </w:rPr>
        <w:t>A short-lived random token reduces the usefulness of an old screenshot, while authentication links the event to a registered account. Neither measure completely prevents a present student from sharing a current code with another person. The system should therefore be treated as a practical attendance aid rather than definitive proof of physical presence.</w:t>
      </w:r>
    </w:p>
    <w:p w14:paraId="4EBD9A22" w14:textId="77777777" w:rsidR="00544DEA" w:rsidRPr="007A730E" w:rsidRDefault="00000000">
      <w:pPr>
        <w:rPr>
          <w:sz w:val="24"/>
          <w:szCs w:val="24"/>
        </w:rPr>
      </w:pPr>
      <w:r w:rsidRPr="007A730E">
        <w:rPr>
          <w:sz w:val="24"/>
          <w:szCs w:val="24"/>
        </w:rPr>
        <w:br w:type="page"/>
      </w:r>
    </w:p>
    <w:p w14:paraId="5ACEDD12" w14:textId="77777777" w:rsidR="00544DEA" w:rsidRPr="007A730E" w:rsidRDefault="00000000">
      <w:pPr>
        <w:pStyle w:val="Heading1"/>
        <w:rPr>
          <w:sz w:val="24"/>
          <w:szCs w:val="24"/>
        </w:rPr>
      </w:pPr>
      <w:r w:rsidRPr="007A730E">
        <w:rPr>
          <w:sz w:val="24"/>
          <w:szCs w:val="24"/>
        </w:rPr>
        <w:lastRenderedPageBreak/>
        <w:t>5. FEASIBILITY STUDY</w:t>
      </w:r>
    </w:p>
    <w:p w14:paraId="4D03E9C2" w14:textId="77777777" w:rsidR="00544DEA" w:rsidRPr="007A730E" w:rsidRDefault="00000000">
      <w:pPr>
        <w:pStyle w:val="Heading2"/>
        <w:rPr>
          <w:szCs w:val="24"/>
        </w:rPr>
      </w:pPr>
      <w:r w:rsidRPr="007A730E">
        <w:rPr>
          <w:szCs w:val="24"/>
        </w:rPr>
        <w:t>5.1 Technical Feasibility</w:t>
      </w:r>
    </w:p>
    <w:p w14:paraId="2A2B98BC" w14:textId="77777777" w:rsidR="00544DEA" w:rsidRPr="007A730E" w:rsidRDefault="00000000">
      <w:pPr>
        <w:rPr>
          <w:sz w:val="24"/>
          <w:szCs w:val="24"/>
        </w:rPr>
      </w:pPr>
      <w:r w:rsidRPr="007A730E">
        <w:rPr>
          <w:sz w:val="24"/>
          <w:szCs w:val="24"/>
        </w:rPr>
        <w:t>Python, Flask, SQLite, HTML, CSS, JavaScript, and QR libraries are suitable for a small educational prototype. SQLite requires no separate database server and can be inspected during development. Flask provides routing, request handling, templates, and integration with authentication and CSRF libraries.</w:t>
      </w:r>
    </w:p>
    <w:p w14:paraId="658F354B" w14:textId="77777777" w:rsidR="00544DEA" w:rsidRPr="007A730E" w:rsidRDefault="00000000">
      <w:pPr>
        <w:pStyle w:val="Heading2"/>
        <w:rPr>
          <w:szCs w:val="24"/>
        </w:rPr>
      </w:pPr>
      <w:r w:rsidRPr="007A730E">
        <w:rPr>
          <w:szCs w:val="24"/>
        </w:rPr>
        <w:t>5.2 Economic Feasibility</w:t>
      </w:r>
    </w:p>
    <w:p w14:paraId="41FC65A6" w14:textId="77777777" w:rsidR="00544DEA" w:rsidRPr="007A730E" w:rsidRDefault="00000000">
      <w:pPr>
        <w:rPr>
          <w:sz w:val="24"/>
          <w:szCs w:val="24"/>
        </w:rPr>
      </w:pPr>
      <w:r w:rsidRPr="007A730E">
        <w:rPr>
          <w:sz w:val="24"/>
          <w:szCs w:val="24"/>
        </w:rPr>
        <w:t>The core software stack is available without a commercial licence fee. The project can be demonstrated using an existing laptop and smartphone. Potential costs include internet access, hosting, domain registration, and any production-grade monitoring or backup service.</w:t>
      </w:r>
    </w:p>
    <w:p w14:paraId="0AD45E42" w14:textId="77777777" w:rsidR="00544DEA" w:rsidRPr="007A730E" w:rsidRDefault="00000000">
      <w:pPr>
        <w:pStyle w:val="Heading2"/>
        <w:rPr>
          <w:szCs w:val="24"/>
        </w:rPr>
      </w:pPr>
      <w:r w:rsidRPr="007A730E">
        <w:rPr>
          <w:szCs w:val="24"/>
        </w:rPr>
        <w:t>5.3 Operational Feasibility</w:t>
      </w:r>
    </w:p>
    <w:p w14:paraId="1030D25C" w14:textId="77777777" w:rsidR="00544DEA" w:rsidRPr="007A730E" w:rsidRDefault="00000000">
      <w:pPr>
        <w:rPr>
          <w:sz w:val="24"/>
          <w:szCs w:val="24"/>
        </w:rPr>
      </w:pPr>
      <w:r w:rsidRPr="007A730E">
        <w:rPr>
          <w:sz w:val="24"/>
          <w:szCs w:val="24"/>
        </w:rPr>
        <w:t>The workflow is simple for a classroom trial: an administrator creates a session and students log in and scan the code. Operational success depends on clear instructions, reliable connectivity, a visible QR code, and browser camera permissions.</w:t>
      </w:r>
    </w:p>
    <w:p w14:paraId="3C02D8BB" w14:textId="77777777" w:rsidR="00544DEA" w:rsidRPr="007A730E" w:rsidRDefault="00000000">
      <w:pPr>
        <w:pStyle w:val="Heading2"/>
        <w:rPr>
          <w:szCs w:val="24"/>
        </w:rPr>
      </w:pPr>
      <w:r w:rsidRPr="007A730E">
        <w:rPr>
          <w:szCs w:val="24"/>
        </w:rPr>
        <w:t>5.4 Schedule Feasibility</w:t>
      </w:r>
    </w:p>
    <w:tbl>
      <w:tblPr>
        <w:tblStyle w:val="TableGrid"/>
        <w:tblW w:w="0" w:type="auto"/>
        <w:jc w:val="center"/>
        <w:tblLook w:val="04A0" w:firstRow="1" w:lastRow="0" w:firstColumn="1" w:lastColumn="0" w:noHBand="0" w:noVBand="1"/>
      </w:tblPr>
      <w:tblGrid>
        <w:gridCol w:w="3312"/>
        <w:gridCol w:w="3312"/>
        <w:gridCol w:w="3312"/>
      </w:tblGrid>
      <w:tr w:rsidR="00544DEA" w:rsidRPr="007A730E" w14:paraId="45E7744B" w14:textId="77777777">
        <w:trPr>
          <w:jc w:val="center"/>
        </w:trPr>
        <w:tc>
          <w:tcPr>
            <w:tcW w:w="3312" w:type="dxa"/>
            <w:vAlign w:val="center"/>
          </w:tcPr>
          <w:p w14:paraId="54415872" w14:textId="77777777" w:rsidR="00544DEA" w:rsidRPr="007A730E" w:rsidRDefault="00000000">
            <w:pPr>
              <w:rPr>
                <w:sz w:val="24"/>
                <w:szCs w:val="24"/>
              </w:rPr>
            </w:pPr>
            <w:r w:rsidRPr="007A730E">
              <w:rPr>
                <w:b/>
                <w:sz w:val="24"/>
                <w:szCs w:val="24"/>
              </w:rPr>
              <w:t>Phase</w:t>
            </w:r>
          </w:p>
        </w:tc>
        <w:tc>
          <w:tcPr>
            <w:tcW w:w="3312" w:type="dxa"/>
            <w:vAlign w:val="center"/>
          </w:tcPr>
          <w:p w14:paraId="69EAF76F" w14:textId="77777777" w:rsidR="00544DEA" w:rsidRPr="007A730E" w:rsidRDefault="00000000">
            <w:pPr>
              <w:rPr>
                <w:sz w:val="24"/>
                <w:szCs w:val="24"/>
              </w:rPr>
            </w:pPr>
            <w:r w:rsidRPr="007A730E">
              <w:rPr>
                <w:b/>
                <w:sz w:val="24"/>
                <w:szCs w:val="24"/>
              </w:rPr>
              <w:t>Work</w:t>
            </w:r>
          </w:p>
        </w:tc>
        <w:tc>
          <w:tcPr>
            <w:tcW w:w="3312" w:type="dxa"/>
            <w:vAlign w:val="center"/>
          </w:tcPr>
          <w:p w14:paraId="76235E59" w14:textId="77777777" w:rsidR="00544DEA" w:rsidRPr="007A730E" w:rsidRDefault="00000000">
            <w:pPr>
              <w:rPr>
                <w:sz w:val="24"/>
                <w:szCs w:val="24"/>
              </w:rPr>
            </w:pPr>
            <w:r w:rsidRPr="007A730E">
              <w:rPr>
                <w:b/>
                <w:sz w:val="24"/>
                <w:szCs w:val="24"/>
              </w:rPr>
              <w:t>Deliverable</w:t>
            </w:r>
          </w:p>
        </w:tc>
      </w:tr>
      <w:tr w:rsidR="00544DEA" w:rsidRPr="007A730E" w14:paraId="2D3BDF29" w14:textId="77777777">
        <w:trPr>
          <w:jc w:val="center"/>
        </w:trPr>
        <w:tc>
          <w:tcPr>
            <w:tcW w:w="3312" w:type="dxa"/>
            <w:vAlign w:val="center"/>
          </w:tcPr>
          <w:p w14:paraId="5B6533BE" w14:textId="77777777" w:rsidR="00544DEA" w:rsidRPr="007A730E" w:rsidRDefault="00000000">
            <w:pPr>
              <w:rPr>
                <w:sz w:val="24"/>
                <w:szCs w:val="24"/>
              </w:rPr>
            </w:pPr>
            <w:r w:rsidRPr="007A730E">
              <w:rPr>
                <w:sz w:val="24"/>
                <w:szCs w:val="24"/>
              </w:rPr>
              <w:t>1</w:t>
            </w:r>
          </w:p>
        </w:tc>
        <w:tc>
          <w:tcPr>
            <w:tcW w:w="3312" w:type="dxa"/>
            <w:vAlign w:val="center"/>
          </w:tcPr>
          <w:p w14:paraId="547ED956" w14:textId="77777777" w:rsidR="00544DEA" w:rsidRPr="007A730E" w:rsidRDefault="00000000">
            <w:pPr>
              <w:rPr>
                <w:sz w:val="24"/>
                <w:szCs w:val="24"/>
              </w:rPr>
            </w:pPr>
            <w:r w:rsidRPr="007A730E">
              <w:rPr>
                <w:sz w:val="24"/>
                <w:szCs w:val="24"/>
              </w:rPr>
              <w:t>Requirements and use cases</w:t>
            </w:r>
          </w:p>
        </w:tc>
        <w:tc>
          <w:tcPr>
            <w:tcW w:w="3312" w:type="dxa"/>
            <w:vAlign w:val="center"/>
          </w:tcPr>
          <w:p w14:paraId="2164A5DD" w14:textId="77777777" w:rsidR="00544DEA" w:rsidRPr="007A730E" w:rsidRDefault="00000000">
            <w:pPr>
              <w:rPr>
                <w:sz w:val="24"/>
                <w:szCs w:val="24"/>
              </w:rPr>
            </w:pPr>
            <w:r w:rsidRPr="007A730E">
              <w:rPr>
                <w:sz w:val="24"/>
                <w:szCs w:val="24"/>
              </w:rPr>
              <w:t>Feature list and workflow</w:t>
            </w:r>
          </w:p>
        </w:tc>
      </w:tr>
      <w:tr w:rsidR="00544DEA" w:rsidRPr="007A730E" w14:paraId="6B799DBE" w14:textId="77777777">
        <w:trPr>
          <w:jc w:val="center"/>
        </w:trPr>
        <w:tc>
          <w:tcPr>
            <w:tcW w:w="3312" w:type="dxa"/>
            <w:vAlign w:val="center"/>
          </w:tcPr>
          <w:p w14:paraId="6CECF37F" w14:textId="77777777" w:rsidR="00544DEA" w:rsidRPr="007A730E" w:rsidRDefault="00000000">
            <w:pPr>
              <w:rPr>
                <w:sz w:val="24"/>
                <w:szCs w:val="24"/>
              </w:rPr>
            </w:pPr>
            <w:r w:rsidRPr="007A730E">
              <w:rPr>
                <w:sz w:val="24"/>
                <w:szCs w:val="24"/>
              </w:rPr>
              <w:t>2</w:t>
            </w:r>
          </w:p>
        </w:tc>
        <w:tc>
          <w:tcPr>
            <w:tcW w:w="3312" w:type="dxa"/>
            <w:vAlign w:val="center"/>
          </w:tcPr>
          <w:p w14:paraId="5946338A" w14:textId="77777777" w:rsidR="00544DEA" w:rsidRPr="007A730E" w:rsidRDefault="00000000">
            <w:pPr>
              <w:rPr>
                <w:sz w:val="24"/>
                <w:szCs w:val="24"/>
              </w:rPr>
            </w:pPr>
            <w:r w:rsidRPr="007A730E">
              <w:rPr>
                <w:sz w:val="24"/>
                <w:szCs w:val="24"/>
              </w:rPr>
              <w:t>Database and authentication</w:t>
            </w:r>
          </w:p>
        </w:tc>
        <w:tc>
          <w:tcPr>
            <w:tcW w:w="3312" w:type="dxa"/>
            <w:vAlign w:val="center"/>
          </w:tcPr>
          <w:p w14:paraId="75341E41" w14:textId="77777777" w:rsidR="00544DEA" w:rsidRPr="007A730E" w:rsidRDefault="00000000">
            <w:pPr>
              <w:rPr>
                <w:sz w:val="24"/>
                <w:szCs w:val="24"/>
              </w:rPr>
            </w:pPr>
            <w:r w:rsidRPr="007A730E">
              <w:rPr>
                <w:sz w:val="24"/>
                <w:szCs w:val="24"/>
              </w:rPr>
              <w:t>User and student tables</w:t>
            </w:r>
          </w:p>
        </w:tc>
      </w:tr>
      <w:tr w:rsidR="00544DEA" w:rsidRPr="007A730E" w14:paraId="262708E3" w14:textId="77777777">
        <w:trPr>
          <w:jc w:val="center"/>
        </w:trPr>
        <w:tc>
          <w:tcPr>
            <w:tcW w:w="3312" w:type="dxa"/>
            <w:vAlign w:val="center"/>
          </w:tcPr>
          <w:p w14:paraId="33A58539" w14:textId="77777777" w:rsidR="00544DEA" w:rsidRPr="007A730E" w:rsidRDefault="00000000">
            <w:pPr>
              <w:rPr>
                <w:sz w:val="24"/>
                <w:szCs w:val="24"/>
              </w:rPr>
            </w:pPr>
            <w:r w:rsidRPr="007A730E">
              <w:rPr>
                <w:sz w:val="24"/>
                <w:szCs w:val="24"/>
              </w:rPr>
              <w:t>3</w:t>
            </w:r>
          </w:p>
        </w:tc>
        <w:tc>
          <w:tcPr>
            <w:tcW w:w="3312" w:type="dxa"/>
            <w:vAlign w:val="center"/>
          </w:tcPr>
          <w:p w14:paraId="6FF4B7A4" w14:textId="77777777" w:rsidR="00544DEA" w:rsidRPr="007A730E" w:rsidRDefault="00000000">
            <w:pPr>
              <w:rPr>
                <w:sz w:val="24"/>
                <w:szCs w:val="24"/>
              </w:rPr>
            </w:pPr>
            <w:r w:rsidRPr="007A730E">
              <w:rPr>
                <w:sz w:val="24"/>
                <w:szCs w:val="24"/>
              </w:rPr>
              <w:t>Session and QR logic</w:t>
            </w:r>
          </w:p>
        </w:tc>
        <w:tc>
          <w:tcPr>
            <w:tcW w:w="3312" w:type="dxa"/>
            <w:vAlign w:val="center"/>
          </w:tcPr>
          <w:p w14:paraId="1A3609EA" w14:textId="77777777" w:rsidR="00544DEA" w:rsidRPr="007A730E" w:rsidRDefault="00000000">
            <w:pPr>
              <w:rPr>
                <w:sz w:val="24"/>
                <w:szCs w:val="24"/>
              </w:rPr>
            </w:pPr>
            <w:r w:rsidRPr="007A730E">
              <w:rPr>
                <w:sz w:val="24"/>
                <w:szCs w:val="24"/>
              </w:rPr>
              <w:t>QR creation and expiry</w:t>
            </w:r>
          </w:p>
        </w:tc>
      </w:tr>
      <w:tr w:rsidR="00544DEA" w:rsidRPr="007A730E" w14:paraId="537D35FB" w14:textId="77777777">
        <w:trPr>
          <w:jc w:val="center"/>
        </w:trPr>
        <w:tc>
          <w:tcPr>
            <w:tcW w:w="3312" w:type="dxa"/>
            <w:vAlign w:val="center"/>
          </w:tcPr>
          <w:p w14:paraId="428CACC1" w14:textId="77777777" w:rsidR="00544DEA" w:rsidRPr="007A730E" w:rsidRDefault="00000000">
            <w:pPr>
              <w:rPr>
                <w:sz w:val="24"/>
                <w:szCs w:val="24"/>
              </w:rPr>
            </w:pPr>
            <w:r w:rsidRPr="007A730E">
              <w:rPr>
                <w:sz w:val="24"/>
                <w:szCs w:val="24"/>
              </w:rPr>
              <w:t>4</w:t>
            </w:r>
          </w:p>
        </w:tc>
        <w:tc>
          <w:tcPr>
            <w:tcW w:w="3312" w:type="dxa"/>
            <w:vAlign w:val="center"/>
          </w:tcPr>
          <w:p w14:paraId="29CC3C1C" w14:textId="77777777" w:rsidR="00544DEA" w:rsidRPr="007A730E" w:rsidRDefault="00000000">
            <w:pPr>
              <w:rPr>
                <w:sz w:val="24"/>
                <w:szCs w:val="24"/>
              </w:rPr>
            </w:pPr>
            <w:r w:rsidRPr="007A730E">
              <w:rPr>
                <w:sz w:val="24"/>
                <w:szCs w:val="24"/>
              </w:rPr>
              <w:t>Scanner integration</w:t>
            </w:r>
          </w:p>
        </w:tc>
        <w:tc>
          <w:tcPr>
            <w:tcW w:w="3312" w:type="dxa"/>
            <w:vAlign w:val="center"/>
          </w:tcPr>
          <w:p w14:paraId="1B2AC967" w14:textId="77777777" w:rsidR="00544DEA" w:rsidRPr="007A730E" w:rsidRDefault="00000000">
            <w:pPr>
              <w:rPr>
                <w:sz w:val="24"/>
                <w:szCs w:val="24"/>
              </w:rPr>
            </w:pPr>
            <w:r w:rsidRPr="007A730E">
              <w:rPr>
                <w:sz w:val="24"/>
                <w:szCs w:val="24"/>
              </w:rPr>
              <w:t>Browser scan and API request</w:t>
            </w:r>
          </w:p>
        </w:tc>
      </w:tr>
      <w:tr w:rsidR="00544DEA" w:rsidRPr="007A730E" w14:paraId="69CD2D07" w14:textId="77777777">
        <w:trPr>
          <w:jc w:val="center"/>
        </w:trPr>
        <w:tc>
          <w:tcPr>
            <w:tcW w:w="3312" w:type="dxa"/>
            <w:vAlign w:val="center"/>
          </w:tcPr>
          <w:p w14:paraId="058CB58E" w14:textId="77777777" w:rsidR="00544DEA" w:rsidRPr="007A730E" w:rsidRDefault="00000000">
            <w:pPr>
              <w:rPr>
                <w:sz w:val="24"/>
                <w:szCs w:val="24"/>
              </w:rPr>
            </w:pPr>
            <w:r w:rsidRPr="007A730E">
              <w:rPr>
                <w:sz w:val="24"/>
                <w:szCs w:val="24"/>
              </w:rPr>
              <w:t>5</w:t>
            </w:r>
          </w:p>
        </w:tc>
        <w:tc>
          <w:tcPr>
            <w:tcW w:w="3312" w:type="dxa"/>
            <w:vAlign w:val="center"/>
          </w:tcPr>
          <w:p w14:paraId="021DB420" w14:textId="77777777" w:rsidR="00544DEA" w:rsidRPr="007A730E" w:rsidRDefault="00000000">
            <w:pPr>
              <w:rPr>
                <w:sz w:val="24"/>
                <w:szCs w:val="24"/>
              </w:rPr>
            </w:pPr>
            <w:r w:rsidRPr="007A730E">
              <w:rPr>
                <w:sz w:val="24"/>
                <w:szCs w:val="24"/>
              </w:rPr>
              <w:t>Reports and UI</w:t>
            </w:r>
          </w:p>
        </w:tc>
        <w:tc>
          <w:tcPr>
            <w:tcW w:w="3312" w:type="dxa"/>
            <w:vAlign w:val="center"/>
          </w:tcPr>
          <w:p w14:paraId="4893D131" w14:textId="77777777" w:rsidR="00544DEA" w:rsidRPr="007A730E" w:rsidRDefault="00000000">
            <w:pPr>
              <w:rPr>
                <w:sz w:val="24"/>
                <w:szCs w:val="24"/>
              </w:rPr>
            </w:pPr>
            <w:r w:rsidRPr="007A730E">
              <w:rPr>
                <w:sz w:val="24"/>
                <w:szCs w:val="24"/>
              </w:rPr>
              <w:t>Admin pages and CSV export</w:t>
            </w:r>
          </w:p>
        </w:tc>
      </w:tr>
      <w:tr w:rsidR="00544DEA" w:rsidRPr="007A730E" w14:paraId="7BC403AE" w14:textId="77777777">
        <w:trPr>
          <w:jc w:val="center"/>
        </w:trPr>
        <w:tc>
          <w:tcPr>
            <w:tcW w:w="3312" w:type="dxa"/>
            <w:vAlign w:val="center"/>
          </w:tcPr>
          <w:p w14:paraId="7F45496B" w14:textId="77777777" w:rsidR="00544DEA" w:rsidRPr="007A730E" w:rsidRDefault="00000000">
            <w:pPr>
              <w:rPr>
                <w:sz w:val="24"/>
                <w:szCs w:val="24"/>
              </w:rPr>
            </w:pPr>
            <w:r w:rsidRPr="007A730E">
              <w:rPr>
                <w:sz w:val="24"/>
                <w:szCs w:val="24"/>
              </w:rPr>
              <w:t>6</w:t>
            </w:r>
          </w:p>
        </w:tc>
        <w:tc>
          <w:tcPr>
            <w:tcW w:w="3312" w:type="dxa"/>
            <w:vAlign w:val="center"/>
          </w:tcPr>
          <w:p w14:paraId="201E92F2" w14:textId="77777777" w:rsidR="00544DEA" w:rsidRPr="007A730E" w:rsidRDefault="00000000">
            <w:pPr>
              <w:rPr>
                <w:sz w:val="24"/>
                <w:szCs w:val="24"/>
              </w:rPr>
            </w:pPr>
            <w:r w:rsidRPr="007A730E">
              <w:rPr>
                <w:sz w:val="24"/>
                <w:szCs w:val="24"/>
              </w:rPr>
              <w:t>Testing and documentation</w:t>
            </w:r>
          </w:p>
        </w:tc>
        <w:tc>
          <w:tcPr>
            <w:tcW w:w="3312" w:type="dxa"/>
            <w:vAlign w:val="center"/>
          </w:tcPr>
          <w:p w14:paraId="4FF8182B" w14:textId="77777777" w:rsidR="00544DEA" w:rsidRPr="007A730E" w:rsidRDefault="00000000">
            <w:pPr>
              <w:rPr>
                <w:sz w:val="24"/>
                <w:szCs w:val="24"/>
              </w:rPr>
            </w:pPr>
            <w:r w:rsidRPr="007A730E">
              <w:rPr>
                <w:sz w:val="24"/>
                <w:szCs w:val="24"/>
              </w:rPr>
              <w:t>Test evidence and report</w:t>
            </w:r>
          </w:p>
        </w:tc>
      </w:tr>
    </w:tbl>
    <w:p w14:paraId="29CE3727" w14:textId="77777777" w:rsidR="00544DEA" w:rsidRPr="007A730E" w:rsidRDefault="00000000">
      <w:pPr>
        <w:rPr>
          <w:sz w:val="24"/>
          <w:szCs w:val="24"/>
        </w:rPr>
      </w:pPr>
      <w:r w:rsidRPr="007A730E">
        <w:rPr>
          <w:sz w:val="24"/>
          <w:szCs w:val="24"/>
        </w:rPr>
        <w:br w:type="page"/>
      </w:r>
    </w:p>
    <w:p w14:paraId="6726A044" w14:textId="77777777" w:rsidR="00544DEA" w:rsidRPr="007A730E" w:rsidRDefault="00000000">
      <w:pPr>
        <w:pStyle w:val="Heading1"/>
        <w:rPr>
          <w:sz w:val="24"/>
          <w:szCs w:val="24"/>
        </w:rPr>
      </w:pPr>
      <w:r w:rsidRPr="007A730E">
        <w:rPr>
          <w:sz w:val="24"/>
          <w:szCs w:val="24"/>
        </w:rPr>
        <w:lastRenderedPageBreak/>
        <w:t>6. REQUIREMENTS ANALYSIS</w:t>
      </w:r>
    </w:p>
    <w:p w14:paraId="4FDF4D62" w14:textId="77777777" w:rsidR="00544DEA" w:rsidRPr="007A730E" w:rsidRDefault="00000000">
      <w:pPr>
        <w:pStyle w:val="Heading2"/>
        <w:rPr>
          <w:szCs w:val="24"/>
        </w:rPr>
      </w:pPr>
      <w:r w:rsidRPr="007A730E">
        <w:rPr>
          <w:szCs w:val="24"/>
        </w:rPr>
        <w:t>6.1 Functional Requirements</w:t>
      </w:r>
    </w:p>
    <w:p w14:paraId="44A88C08" w14:textId="77777777" w:rsidR="00544DEA" w:rsidRPr="007A730E" w:rsidRDefault="00000000">
      <w:pPr>
        <w:pStyle w:val="ListBullet"/>
        <w:spacing w:after="40"/>
        <w:rPr>
          <w:sz w:val="24"/>
          <w:szCs w:val="24"/>
        </w:rPr>
      </w:pPr>
      <w:r w:rsidRPr="007A730E">
        <w:rPr>
          <w:sz w:val="24"/>
          <w:szCs w:val="24"/>
        </w:rPr>
        <w:t>FR-01: The system shall allow a user to log in using a username and password.</w:t>
      </w:r>
    </w:p>
    <w:p w14:paraId="1110EA2C" w14:textId="77777777" w:rsidR="00544DEA" w:rsidRPr="007A730E" w:rsidRDefault="00000000">
      <w:pPr>
        <w:pStyle w:val="ListBullet"/>
        <w:spacing w:after="40"/>
        <w:rPr>
          <w:sz w:val="24"/>
          <w:szCs w:val="24"/>
        </w:rPr>
      </w:pPr>
      <w:r w:rsidRPr="007A730E">
        <w:rPr>
          <w:sz w:val="24"/>
          <w:szCs w:val="24"/>
        </w:rPr>
        <w:t>FR-02: The system shall distinguish administrator and student roles.</w:t>
      </w:r>
    </w:p>
    <w:p w14:paraId="50F4569A" w14:textId="77777777" w:rsidR="00544DEA" w:rsidRPr="007A730E" w:rsidRDefault="00000000">
      <w:pPr>
        <w:pStyle w:val="ListBullet"/>
        <w:spacing w:after="40"/>
        <w:rPr>
          <w:sz w:val="24"/>
          <w:szCs w:val="24"/>
        </w:rPr>
      </w:pPr>
      <w:r w:rsidRPr="007A730E">
        <w:rPr>
          <w:sz w:val="24"/>
          <w:szCs w:val="24"/>
        </w:rPr>
        <w:t>FR-03: An administrator shall be able to create student accounts and profiles.</w:t>
      </w:r>
    </w:p>
    <w:p w14:paraId="48AB29C3" w14:textId="77777777" w:rsidR="00544DEA" w:rsidRPr="007A730E" w:rsidRDefault="00000000">
      <w:pPr>
        <w:pStyle w:val="ListBullet"/>
        <w:spacing w:after="40"/>
        <w:rPr>
          <w:sz w:val="24"/>
          <w:szCs w:val="24"/>
        </w:rPr>
      </w:pPr>
      <w:r w:rsidRPr="007A730E">
        <w:rPr>
          <w:sz w:val="24"/>
          <w:szCs w:val="24"/>
        </w:rPr>
        <w:t>FR-04: An administrator shall be able to create a time-limited attendance session.</w:t>
      </w:r>
    </w:p>
    <w:p w14:paraId="696DF32E" w14:textId="77777777" w:rsidR="00544DEA" w:rsidRPr="007A730E" w:rsidRDefault="00000000">
      <w:pPr>
        <w:pStyle w:val="ListBullet"/>
        <w:spacing w:after="40"/>
        <w:rPr>
          <w:sz w:val="24"/>
          <w:szCs w:val="24"/>
        </w:rPr>
      </w:pPr>
      <w:r w:rsidRPr="007A730E">
        <w:rPr>
          <w:sz w:val="24"/>
          <w:szCs w:val="24"/>
        </w:rPr>
        <w:t>FR-05: The system shall generate a QR code associated with the session token.</w:t>
      </w:r>
    </w:p>
    <w:p w14:paraId="3A1727A5" w14:textId="77777777" w:rsidR="00544DEA" w:rsidRPr="007A730E" w:rsidRDefault="00000000">
      <w:pPr>
        <w:pStyle w:val="ListBullet"/>
        <w:spacing w:after="40"/>
        <w:rPr>
          <w:sz w:val="24"/>
          <w:szCs w:val="24"/>
        </w:rPr>
      </w:pPr>
      <w:r w:rsidRPr="007A730E">
        <w:rPr>
          <w:sz w:val="24"/>
          <w:szCs w:val="24"/>
        </w:rPr>
        <w:t>FR-06: An authenticated student shall be able to submit a scanned token.</w:t>
      </w:r>
    </w:p>
    <w:p w14:paraId="2558A90E" w14:textId="77777777" w:rsidR="00544DEA" w:rsidRPr="007A730E" w:rsidRDefault="00000000">
      <w:pPr>
        <w:pStyle w:val="ListBullet"/>
        <w:spacing w:after="40"/>
        <w:rPr>
          <w:sz w:val="24"/>
          <w:szCs w:val="24"/>
        </w:rPr>
      </w:pPr>
      <w:r w:rsidRPr="007A730E">
        <w:rPr>
          <w:sz w:val="24"/>
          <w:szCs w:val="24"/>
        </w:rPr>
        <w:t>FR-07: The system shall reject invalid, inactive, or expired sessions.</w:t>
      </w:r>
    </w:p>
    <w:p w14:paraId="555A35D5" w14:textId="77777777" w:rsidR="00544DEA" w:rsidRPr="007A730E" w:rsidRDefault="00000000">
      <w:pPr>
        <w:pStyle w:val="ListBullet"/>
        <w:spacing w:after="40"/>
        <w:rPr>
          <w:sz w:val="24"/>
          <w:szCs w:val="24"/>
        </w:rPr>
      </w:pPr>
      <w:r w:rsidRPr="007A730E">
        <w:rPr>
          <w:sz w:val="24"/>
          <w:szCs w:val="24"/>
        </w:rPr>
        <w:t>FR-08: The system shall prevent duplicate attendance for a session.</w:t>
      </w:r>
    </w:p>
    <w:p w14:paraId="00D00B9E" w14:textId="77777777" w:rsidR="00544DEA" w:rsidRPr="007A730E" w:rsidRDefault="00000000">
      <w:pPr>
        <w:pStyle w:val="ListBullet"/>
        <w:spacing w:after="40"/>
        <w:rPr>
          <w:sz w:val="24"/>
          <w:szCs w:val="24"/>
        </w:rPr>
      </w:pPr>
      <w:r w:rsidRPr="007A730E">
        <w:rPr>
          <w:sz w:val="24"/>
          <w:szCs w:val="24"/>
        </w:rPr>
        <w:t>FR-09: An administrator shall be able to close sessions and view reports.</w:t>
      </w:r>
    </w:p>
    <w:p w14:paraId="485A5AB4" w14:textId="77777777" w:rsidR="00544DEA" w:rsidRPr="007A730E" w:rsidRDefault="00000000">
      <w:pPr>
        <w:pStyle w:val="ListBullet"/>
        <w:spacing w:after="40"/>
        <w:rPr>
          <w:sz w:val="24"/>
          <w:szCs w:val="24"/>
        </w:rPr>
      </w:pPr>
      <w:r w:rsidRPr="007A730E">
        <w:rPr>
          <w:sz w:val="24"/>
          <w:szCs w:val="24"/>
        </w:rPr>
        <w:t>FR-10: The system shall export attendance data to CSV if the export route is enabled.</w:t>
      </w:r>
    </w:p>
    <w:p w14:paraId="4D568EF9" w14:textId="77777777" w:rsidR="00544DEA" w:rsidRPr="007A730E" w:rsidRDefault="00000000">
      <w:pPr>
        <w:pStyle w:val="Heading2"/>
        <w:rPr>
          <w:szCs w:val="24"/>
        </w:rPr>
      </w:pPr>
      <w:r w:rsidRPr="007A730E">
        <w:rPr>
          <w:szCs w:val="24"/>
        </w:rPr>
        <w:t>6.2 Non-Functional Requirements</w:t>
      </w:r>
    </w:p>
    <w:p w14:paraId="0CB7B4C3" w14:textId="77777777" w:rsidR="00544DEA" w:rsidRPr="007A730E" w:rsidRDefault="00000000">
      <w:pPr>
        <w:pStyle w:val="ListBullet"/>
        <w:spacing w:after="40"/>
        <w:rPr>
          <w:sz w:val="24"/>
          <w:szCs w:val="24"/>
        </w:rPr>
      </w:pPr>
      <w:r w:rsidRPr="007A730E">
        <w:rPr>
          <w:sz w:val="24"/>
          <w:szCs w:val="24"/>
        </w:rPr>
        <w:t>Security: password hashing, role checks, CSRF protection, and parameterised SQL.</w:t>
      </w:r>
    </w:p>
    <w:p w14:paraId="7E9E4932" w14:textId="77777777" w:rsidR="00544DEA" w:rsidRPr="007A730E" w:rsidRDefault="00000000">
      <w:pPr>
        <w:pStyle w:val="ListBullet"/>
        <w:spacing w:after="40"/>
        <w:rPr>
          <w:sz w:val="24"/>
          <w:szCs w:val="24"/>
        </w:rPr>
      </w:pPr>
      <w:r w:rsidRPr="007A730E">
        <w:rPr>
          <w:sz w:val="24"/>
          <w:szCs w:val="24"/>
        </w:rPr>
        <w:t>Usability: clear forms, understandable errors, and mobile-friendly pages.</w:t>
      </w:r>
    </w:p>
    <w:p w14:paraId="196AF163" w14:textId="77777777" w:rsidR="00544DEA" w:rsidRPr="007A730E" w:rsidRDefault="00000000">
      <w:pPr>
        <w:pStyle w:val="ListBullet"/>
        <w:spacing w:after="40"/>
        <w:rPr>
          <w:sz w:val="24"/>
          <w:szCs w:val="24"/>
        </w:rPr>
      </w:pPr>
      <w:r w:rsidRPr="007A730E">
        <w:rPr>
          <w:sz w:val="24"/>
          <w:szCs w:val="24"/>
        </w:rPr>
        <w:t>Reliability: database constraints and transaction-safe writes.</w:t>
      </w:r>
    </w:p>
    <w:p w14:paraId="36BB1DEF" w14:textId="77777777" w:rsidR="00544DEA" w:rsidRPr="007A730E" w:rsidRDefault="00000000">
      <w:pPr>
        <w:pStyle w:val="ListBullet"/>
        <w:spacing w:after="40"/>
        <w:rPr>
          <w:sz w:val="24"/>
          <w:szCs w:val="24"/>
        </w:rPr>
      </w:pPr>
      <w:r w:rsidRPr="007A730E">
        <w:rPr>
          <w:sz w:val="24"/>
          <w:szCs w:val="24"/>
        </w:rPr>
        <w:t>Performance: acceptable response times for a small class-sized dataset.</w:t>
      </w:r>
    </w:p>
    <w:p w14:paraId="437831CA" w14:textId="77777777" w:rsidR="00544DEA" w:rsidRPr="007A730E" w:rsidRDefault="00000000">
      <w:pPr>
        <w:pStyle w:val="ListBullet"/>
        <w:spacing w:after="40"/>
        <w:rPr>
          <w:sz w:val="24"/>
          <w:szCs w:val="24"/>
        </w:rPr>
      </w:pPr>
      <w:r w:rsidRPr="007A730E">
        <w:rPr>
          <w:sz w:val="24"/>
          <w:szCs w:val="24"/>
        </w:rPr>
        <w:t>Maintainability: routes and templates should be organised and documented.</w:t>
      </w:r>
    </w:p>
    <w:p w14:paraId="751AF5A9" w14:textId="77777777" w:rsidR="00544DEA" w:rsidRPr="007A730E" w:rsidRDefault="00000000">
      <w:pPr>
        <w:pStyle w:val="ListBullet"/>
        <w:spacing w:after="40"/>
        <w:rPr>
          <w:sz w:val="24"/>
          <w:szCs w:val="24"/>
        </w:rPr>
      </w:pPr>
      <w:r w:rsidRPr="007A730E">
        <w:rPr>
          <w:sz w:val="24"/>
          <w:szCs w:val="24"/>
        </w:rPr>
        <w:t>Portability: the application should run in a supported Python environment.</w:t>
      </w:r>
    </w:p>
    <w:p w14:paraId="264F4816" w14:textId="77777777" w:rsidR="00544DEA" w:rsidRPr="007A730E" w:rsidRDefault="00000000">
      <w:pPr>
        <w:pStyle w:val="ListBullet"/>
        <w:spacing w:after="40"/>
        <w:rPr>
          <w:sz w:val="24"/>
          <w:szCs w:val="24"/>
        </w:rPr>
      </w:pPr>
      <w:r w:rsidRPr="007A730E">
        <w:rPr>
          <w:sz w:val="24"/>
          <w:szCs w:val="24"/>
        </w:rPr>
        <w:t>Privacy: collect only the student and attendance data required for the project.</w:t>
      </w:r>
    </w:p>
    <w:p w14:paraId="4A8D38DA" w14:textId="77777777" w:rsidR="00544DEA" w:rsidRPr="007A730E" w:rsidRDefault="00000000">
      <w:pPr>
        <w:pStyle w:val="Heading2"/>
        <w:rPr>
          <w:szCs w:val="24"/>
        </w:rPr>
      </w:pPr>
      <w:r w:rsidRPr="007A730E">
        <w:rPr>
          <w:szCs w:val="24"/>
        </w:rPr>
        <w:t>6.3 Hardware and Software Requirements</w:t>
      </w:r>
    </w:p>
    <w:tbl>
      <w:tblPr>
        <w:tblStyle w:val="TableGrid"/>
        <w:tblW w:w="0" w:type="auto"/>
        <w:jc w:val="center"/>
        <w:tblLook w:val="04A0" w:firstRow="1" w:lastRow="0" w:firstColumn="1" w:lastColumn="0" w:noHBand="0" w:noVBand="1"/>
      </w:tblPr>
      <w:tblGrid>
        <w:gridCol w:w="4968"/>
        <w:gridCol w:w="4968"/>
      </w:tblGrid>
      <w:tr w:rsidR="00544DEA" w:rsidRPr="007A730E" w14:paraId="36D56FFD" w14:textId="77777777">
        <w:trPr>
          <w:jc w:val="center"/>
        </w:trPr>
        <w:tc>
          <w:tcPr>
            <w:tcW w:w="4968" w:type="dxa"/>
            <w:vAlign w:val="center"/>
          </w:tcPr>
          <w:p w14:paraId="26CADA44" w14:textId="77777777" w:rsidR="00544DEA" w:rsidRPr="007A730E" w:rsidRDefault="00000000">
            <w:pPr>
              <w:rPr>
                <w:sz w:val="24"/>
                <w:szCs w:val="24"/>
              </w:rPr>
            </w:pPr>
            <w:r w:rsidRPr="007A730E">
              <w:rPr>
                <w:b/>
                <w:sz w:val="24"/>
                <w:szCs w:val="24"/>
              </w:rPr>
              <w:t>Type</w:t>
            </w:r>
          </w:p>
        </w:tc>
        <w:tc>
          <w:tcPr>
            <w:tcW w:w="4968" w:type="dxa"/>
            <w:vAlign w:val="center"/>
          </w:tcPr>
          <w:p w14:paraId="4F2418BA" w14:textId="77777777" w:rsidR="00544DEA" w:rsidRPr="007A730E" w:rsidRDefault="00000000">
            <w:pPr>
              <w:rPr>
                <w:sz w:val="24"/>
                <w:szCs w:val="24"/>
              </w:rPr>
            </w:pPr>
            <w:r w:rsidRPr="007A730E">
              <w:rPr>
                <w:b/>
                <w:sz w:val="24"/>
                <w:szCs w:val="24"/>
              </w:rPr>
              <w:t>Minimum practical setup</w:t>
            </w:r>
          </w:p>
        </w:tc>
      </w:tr>
      <w:tr w:rsidR="00544DEA" w:rsidRPr="007A730E" w14:paraId="4FD386CC" w14:textId="77777777">
        <w:trPr>
          <w:jc w:val="center"/>
        </w:trPr>
        <w:tc>
          <w:tcPr>
            <w:tcW w:w="4968" w:type="dxa"/>
            <w:vAlign w:val="center"/>
          </w:tcPr>
          <w:p w14:paraId="3535FD46" w14:textId="77777777" w:rsidR="00544DEA" w:rsidRPr="007A730E" w:rsidRDefault="00000000">
            <w:pPr>
              <w:rPr>
                <w:sz w:val="24"/>
                <w:szCs w:val="24"/>
              </w:rPr>
            </w:pPr>
            <w:r w:rsidRPr="007A730E">
              <w:rPr>
                <w:sz w:val="24"/>
                <w:szCs w:val="24"/>
              </w:rPr>
              <w:t>Computer</w:t>
            </w:r>
          </w:p>
        </w:tc>
        <w:tc>
          <w:tcPr>
            <w:tcW w:w="4968" w:type="dxa"/>
            <w:vAlign w:val="center"/>
          </w:tcPr>
          <w:p w14:paraId="73424164" w14:textId="77777777" w:rsidR="00544DEA" w:rsidRPr="007A730E" w:rsidRDefault="00000000">
            <w:pPr>
              <w:rPr>
                <w:sz w:val="24"/>
                <w:szCs w:val="24"/>
              </w:rPr>
            </w:pPr>
            <w:r w:rsidRPr="007A730E">
              <w:rPr>
                <w:sz w:val="24"/>
                <w:szCs w:val="24"/>
              </w:rPr>
              <w:t>Laptop/desktop able to run Python</w:t>
            </w:r>
          </w:p>
        </w:tc>
      </w:tr>
      <w:tr w:rsidR="00544DEA" w:rsidRPr="007A730E" w14:paraId="56199275" w14:textId="77777777">
        <w:trPr>
          <w:jc w:val="center"/>
        </w:trPr>
        <w:tc>
          <w:tcPr>
            <w:tcW w:w="4968" w:type="dxa"/>
            <w:vAlign w:val="center"/>
          </w:tcPr>
          <w:p w14:paraId="00E7287D" w14:textId="77777777" w:rsidR="00544DEA" w:rsidRPr="007A730E" w:rsidRDefault="00000000">
            <w:pPr>
              <w:rPr>
                <w:sz w:val="24"/>
                <w:szCs w:val="24"/>
              </w:rPr>
            </w:pPr>
            <w:r w:rsidRPr="007A730E">
              <w:rPr>
                <w:sz w:val="24"/>
                <w:szCs w:val="24"/>
              </w:rPr>
              <w:t>Student device</w:t>
            </w:r>
          </w:p>
        </w:tc>
        <w:tc>
          <w:tcPr>
            <w:tcW w:w="4968" w:type="dxa"/>
            <w:vAlign w:val="center"/>
          </w:tcPr>
          <w:p w14:paraId="3F08F7DC" w14:textId="77777777" w:rsidR="00544DEA" w:rsidRPr="007A730E" w:rsidRDefault="00000000">
            <w:pPr>
              <w:rPr>
                <w:sz w:val="24"/>
                <w:szCs w:val="24"/>
              </w:rPr>
            </w:pPr>
            <w:r w:rsidRPr="007A730E">
              <w:rPr>
                <w:sz w:val="24"/>
                <w:szCs w:val="24"/>
              </w:rPr>
              <w:t>Smartphone with a camera and modern browser</w:t>
            </w:r>
          </w:p>
        </w:tc>
      </w:tr>
      <w:tr w:rsidR="00544DEA" w:rsidRPr="007A730E" w14:paraId="061B6C18" w14:textId="77777777">
        <w:trPr>
          <w:jc w:val="center"/>
        </w:trPr>
        <w:tc>
          <w:tcPr>
            <w:tcW w:w="4968" w:type="dxa"/>
            <w:vAlign w:val="center"/>
          </w:tcPr>
          <w:p w14:paraId="2E146826" w14:textId="77777777" w:rsidR="00544DEA" w:rsidRPr="007A730E" w:rsidRDefault="00000000">
            <w:pPr>
              <w:rPr>
                <w:sz w:val="24"/>
                <w:szCs w:val="24"/>
              </w:rPr>
            </w:pPr>
            <w:r w:rsidRPr="007A730E">
              <w:rPr>
                <w:sz w:val="24"/>
                <w:szCs w:val="24"/>
              </w:rPr>
              <w:t>Network</w:t>
            </w:r>
          </w:p>
        </w:tc>
        <w:tc>
          <w:tcPr>
            <w:tcW w:w="4968" w:type="dxa"/>
            <w:vAlign w:val="center"/>
          </w:tcPr>
          <w:p w14:paraId="5FEC44E2" w14:textId="77777777" w:rsidR="00544DEA" w:rsidRPr="007A730E" w:rsidRDefault="00000000">
            <w:pPr>
              <w:rPr>
                <w:sz w:val="24"/>
                <w:szCs w:val="24"/>
              </w:rPr>
            </w:pPr>
            <w:r w:rsidRPr="007A730E">
              <w:rPr>
                <w:sz w:val="24"/>
                <w:szCs w:val="24"/>
              </w:rPr>
              <w:t>Same Wi-Fi for LAN testing, or a secured reachable deployment</w:t>
            </w:r>
          </w:p>
        </w:tc>
      </w:tr>
      <w:tr w:rsidR="00544DEA" w:rsidRPr="007A730E" w14:paraId="2B463FB7" w14:textId="77777777">
        <w:trPr>
          <w:jc w:val="center"/>
        </w:trPr>
        <w:tc>
          <w:tcPr>
            <w:tcW w:w="4968" w:type="dxa"/>
            <w:vAlign w:val="center"/>
          </w:tcPr>
          <w:p w14:paraId="650E8DF6" w14:textId="77777777" w:rsidR="00544DEA" w:rsidRPr="007A730E" w:rsidRDefault="00000000">
            <w:pPr>
              <w:rPr>
                <w:sz w:val="24"/>
                <w:szCs w:val="24"/>
              </w:rPr>
            </w:pPr>
            <w:r w:rsidRPr="007A730E">
              <w:rPr>
                <w:sz w:val="24"/>
                <w:szCs w:val="24"/>
              </w:rPr>
              <w:t>Runtime</w:t>
            </w:r>
          </w:p>
        </w:tc>
        <w:tc>
          <w:tcPr>
            <w:tcW w:w="4968" w:type="dxa"/>
            <w:vAlign w:val="center"/>
          </w:tcPr>
          <w:p w14:paraId="7A690DE0" w14:textId="77777777" w:rsidR="00544DEA" w:rsidRPr="007A730E" w:rsidRDefault="00000000">
            <w:pPr>
              <w:rPr>
                <w:sz w:val="24"/>
                <w:szCs w:val="24"/>
              </w:rPr>
            </w:pPr>
            <w:r w:rsidRPr="007A730E">
              <w:rPr>
                <w:sz w:val="24"/>
                <w:szCs w:val="24"/>
              </w:rPr>
              <w:t>Supported Python 3 version</w:t>
            </w:r>
          </w:p>
        </w:tc>
      </w:tr>
      <w:tr w:rsidR="00544DEA" w:rsidRPr="007A730E" w14:paraId="7F1FB6DE" w14:textId="77777777">
        <w:trPr>
          <w:jc w:val="center"/>
        </w:trPr>
        <w:tc>
          <w:tcPr>
            <w:tcW w:w="4968" w:type="dxa"/>
            <w:vAlign w:val="center"/>
          </w:tcPr>
          <w:p w14:paraId="41071457" w14:textId="77777777" w:rsidR="00544DEA" w:rsidRPr="007A730E" w:rsidRDefault="00000000">
            <w:pPr>
              <w:rPr>
                <w:sz w:val="24"/>
                <w:szCs w:val="24"/>
              </w:rPr>
            </w:pPr>
            <w:r w:rsidRPr="007A730E">
              <w:rPr>
                <w:sz w:val="24"/>
                <w:szCs w:val="24"/>
              </w:rPr>
              <w:t>Libraries</w:t>
            </w:r>
          </w:p>
        </w:tc>
        <w:tc>
          <w:tcPr>
            <w:tcW w:w="4968" w:type="dxa"/>
            <w:vAlign w:val="center"/>
          </w:tcPr>
          <w:p w14:paraId="47A424AC" w14:textId="77777777" w:rsidR="00544DEA" w:rsidRPr="007A730E" w:rsidRDefault="00000000">
            <w:pPr>
              <w:rPr>
                <w:sz w:val="24"/>
                <w:szCs w:val="24"/>
              </w:rPr>
            </w:pPr>
            <w:r w:rsidRPr="007A730E">
              <w:rPr>
                <w:sz w:val="24"/>
                <w:szCs w:val="24"/>
              </w:rPr>
              <w:t>Flask, Flask-Login, Flask-WTF, Werkzeug, qrcode and image backend</w:t>
            </w:r>
          </w:p>
        </w:tc>
      </w:tr>
      <w:tr w:rsidR="00544DEA" w:rsidRPr="007A730E" w14:paraId="0B384032" w14:textId="77777777">
        <w:trPr>
          <w:jc w:val="center"/>
        </w:trPr>
        <w:tc>
          <w:tcPr>
            <w:tcW w:w="4968" w:type="dxa"/>
            <w:vAlign w:val="center"/>
          </w:tcPr>
          <w:p w14:paraId="7EB7616C" w14:textId="77777777" w:rsidR="00544DEA" w:rsidRPr="007A730E" w:rsidRDefault="00000000">
            <w:pPr>
              <w:rPr>
                <w:sz w:val="24"/>
                <w:szCs w:val="24"/>
              </w:rPr>
            </w:pPr>
            <w:r w:rsidRPr="007A730E">
              <w:rPr>
                <w:sz w:val="24"/>
                <w:szCs w:val="24"/>
              </w:rPr>
              <w:t>Database</w:t>
            </w:r>
          </w:p>
        </w:tc>
        <w:tc>
          <w:tcPr>
            <w:tcW w:w="4968" w:type="dxa"/>
            <w:vAlign w:val="center"/>
          </w:tcPr>
          <w:p w14:paraId="5C217953" w14:textId="77777777" w:rsidR="00544DEA" w:rsidRPr="007A730E" w:rsidRDefault="00000000">
            <w:pPr>
              <w:rPr>
                <w:sz w:val="24"/>
                <w:szCs w:val="24"/>
              </w:rPr>
            </w:pPr>
            <w:r w:rsidRPr="007A730E">
              <w:rPr>
                <w:sz w:val="24"/>
                <w:szCs w:val="24"/>
              </w:rPr>
              <w:t>SQLite</w:t>
            </w:r>
          </w:p>
        </w:tc>
      </w:tr>
    </w:tbl>
    <w:p w14:paraId="080365E1" w14:textId="77777777" w:rsidR="00544DEA" w:rsidRPr="007A730E" w:rsidRDefault="00000000">
      <w:pPr>
        <w:rPr>
          <w:sz w:val="24"/>
          <w:szCs w:val="24"/>
        </w:rPr>
      </w:pPr>
      <w:r w:rsidRPr="007A730E">
        <w:rPr>
          <w:sz w:val="24"/>
          <w:szCs w:val="24"/>
        </w:rPr>
        <w:br w:type="page"/>
      </w:r>
    </w:p>
    <w:p w14:paraId="0568268F" w14:textId="77777777" w:rsidR="00544DEA" w:rsidRPr="007A730E" w:rsidRDefault="00000000">
      <w:pPr>
        <w:pStyle w:val="Heading1"/>
        <w:rPr>
          <w:sz w:val="24"/>
          <w:szCs w:val="24"/>
        </w:rPr>
      </w:pPr>
      <w:r w:rsidRPr="007A730E">
        <w:rPr>
          <w:sz w:val="24"/>
          <w:szCs w:val="24"/>
        </w:rPr>
        <w:lastRenderedPageBreak/>
        <w:t>7. SYSTEM ARCHITECTURE</w:t>
      </w:r>
    </w:p>
    <w:p w14:paraId="079BE9CF" w14:textId="77777777" w:rsidR="00544DEA" w:rsidRPr="007A730E" w:rsidRDefault="00000000">
      <w:pPr>
        <w:rPr>
          <w:sz w:val="24"/>
          <w:szCs w:val="24"/>
        </w:rPr>
      </w:pPr>
      <w:r w:rsidRPr="007A730E">
        <w:rPr>
          <w:sz w:val="24"/>
          <w:szCs w:val="24"/>
        </w:rPr>
        <w:t>The application follows a simple client-server architecture. A browser presents HTML templates and JavaScript controls. Flask receives HTTP requests, authenticates users, applies business rules, and queries SQLite. The QR scanner runs in the student's browser and sends the decoded session token to a protected API endpoint.</w:t>
      </w:r>
    </w:p>
    <w:p w14:paraId="036563F9" w14:textId="77777777" w:rsidR="00544DEA" w:rsidRPr="007A730E" w:rsidRDefault="00000000">
      <w:pPr>
        <w:pStyle w:val="Heading2"/>
        <w:rPr>
          <w:szCs w:val="24"/>
        </w:rPr>
      </w:pPr>
      <w:r w:rsidRPr="007A730E">
        <w:rPr>
          <w:szCs w:val="24"/>
        </w:rPr>
        <w:t>7.1 Logical Architecture</w:t>
      </w:r>
    </w:p>
    <w:tbl>
      <w:tblPr>
        <w:tblStyle w:val="TableGrid"/>
        <w:tblW w:w="0" w:type="auto"/>
        <w:jc w:val="center"/>
        <w:tblLook w:val="04A0" w:firstRow="1" w:lastRow="0" w:firstColumn="1" w:lastColumn="0" w:noHBand="0" w:noVBand="1"/>
      </w:tblPr>
      <w:tblGrid>
        <w:gridCol w:w="4968"/>
        <w:gridCol w:w="4968"/>
      </w:tblGrid>
      <w:tr w:rsidR="00544DEA" w:rsidRPr="007A730E" w14:paraId="7EF88902" w14:textId="77777777">
        <w:trPr>
          <w:jc w:val="center"/>
        </w:trPr>
        <w:tc>
          <w:tcPr>
            <w:tcW w:w="4968" w:type="dxa"/>
            <w:vAlign w:val="center"/>
          </w:tcPr>
          <w:p w14:paraId="63B8FCA7" w14:textId="77777777" w:rsidR="00544DEA" w:rsidRPr="007A730E" w:rsidRDefault="00000000">
            <w:pPr>
              <w:rPr>
                <w:sz w:val="24"/>
                <w:szCs w:val="24"/>
              </w:rPr>
            </w:pPr>
            <w:r w:rsidRPr="007A730E">
              <w:rPr>
                <w:b/>
                <w:sz w:val="24"/>
                <w:szCs w:val="24"/>
              </w:rPr>
              <w:t>Layer</w:t>
            </w:r>
          </w:p>
        </w:tc>
        <w:tc>
          <w:tcPr>
            <w:tcW w:w="4968" w:type="dxa"/>
            <w:vAlign w:val="center"/>
          </w:tcPr>
          <w:p w14:paraId="4AC19185" w14:textId="77777777" w:rsidR="00544DEA" w:rsidRPr="007A730E" w:rsidRDefault="00000000">
            <w:pPr>
              <w:rPr>
                <w:sz w:val="24"/>
                <w:szCs w:val="24"/>
              </w:rPr>
            </w:pPr>
            <w:r w:rsidRPr="007A730E">
              <w:rPr>
                <w:b/>
                <w:sz w:val="24"/>
                <w:szCs w:val="24"/>
              </w:rPr>
              <w:t>Responsibilities</w:t>
            </w:r>
          </w:p>
        </w:tc>
      </w:tr>
      <w:tr w:rsidR="00544DEA" w:rsidRPr="007A730E" w14:paraId="4688AAFC" w14:textId="77777777">
        <w:trPr>
          <w:jc w:val="center"/>
        </w:trPr>
        <w:tc>
          <w:tcPr>
            <w:tcW w:w="4968" w:type="dxa"/>
            <w:vAlign w:val="center"/>
          </w:tcPr>
          <w:p w14:paraId="1FAD0EEF" w14:textId="77777777" w:rsidR="00544DEA" w:rsidRPr="007A730E" w:rsidRDefault="00000000">
            <w:pPr>
              <w:rPr>
                <w:sz w:val="24"/>
                <w:szCs w:val="24"/>
              </w:rPr>
            </w:pPr>
            <w:r w:rsidRPr="007A730E">
              <w:rPr>
                <w:sz w:val="24"/>
                <w:szCs w:val="24"/>
              </w:rPr>
              <w:t>Presentation layer</w:t>
            </w:r>
          </w:p>
        </w:tc>
        <w:tc>
          <w:tcPr>
            <w:tcW w:w="4968" w:type="dxa"/>
            <w:vAlign w:val="center"/>
          </w:tcPr>
          <w:p w14:paraId="4D22AE61" w14:textId="77777777" w:rsidR="00544DEA" w:rsidRPr="007A730E" w:rsidRDefault="00000000">
            <w:pPr>
              <w:rPr>
                <w:sz w:val="24"/>
                <w:szCs w:val="24"/>
              </w:rPr>
            </w:pPr>
            <w:r w:rsidRPr="007A730E">
              <w:rPr>
                <w:sz w:val="24"/>
                <w:szCs w:val="24"/>
              </w:rPr>
              <w:t>Login form, admin dashboard, student scanner, reports</w:t>
            </w:r>
          </w:p>
        </w:tc>
      </w:tr>
      <w:tr w:rsidR="00544DEA" w:rsidRPr="007A730E" w14:paraId="1E2AB974" w14:textId="77777777">
        <w:trPr>
          <w:jc w:val="center"/>
        </w:trPr>
        <w:tc>
          <w:tcPr>
            <w:tcW w:w="4968" w:type="dxa"/>
            <w:vAlign w:val="center"/>
          </w:tcPr>
          <w:p w14:paraId="04146708" w14:textId="77777777" w:rsidR="00544DEA" w:rsidRPr="007A730E" w:rsidRDefault="00000000">
            <w:pPr>
              <w:rPr>
                <w:sz w:val="24"/>
                <w:szCs w:val="24"/>
              </w:rPr>
            </w:pPr>
            <w:r w:rsidRPr="007A730E">
              <w:rPr>
                <w:sz w:val="24"/>
                <w:szCs w:val="24"/>
              </w:rPr>
              <w:t>Application layer</w:t>
            </w:r>
          </w:p>
        </w:tc>
        <w:tc>
          <w:tcPr>
            <w:tcW w:w="4968" w:type="dxa"/>
            <w:vAlign w:val="center"/>
          </w:tcPr>
          <w:p w14:paraId="1DC15D73" w14:textId="77777777" w:rsidR="00544DEA" w:rsidRPr="007A730E" w:rsidRDefault="00000000">
            <w:pPr>
              <w:rPr>
                <w:sz w:val="24"/>
                <w:szCs w:val="24"/>
              </w:rPr>
            </w:pPr>
            <w:r w:rsidRPr="007A730E">
              <w:rPr>
                <w:sz w:val="24"/>
                <w:szCs w:val="24"/>
              </w:rPr>
              <w:t>Flask routes, role checks, session validation, attendance logic</w:t>
            </w:r>
          </w:p>
        </w:tc>
      </w:tr>
      <w:tr w:rsidR="00544DEA" w:rsidRPr="007A730E" w14:paraId="6B4DA01D" w14:textId="77777777">
        <w:trPr>
          <w:jc w:val="center"/>
        </w:trPr>
        <w:tc>
          <w:tcPr>
            <w:tcW w:w="4968" w:type="dxa"/>
            <w:vAlign w:val="center"/>
          </w:tcPr>
          <w:p w14:paraId="68196537" w14:textId="77777777" w:rsidR="00544DEA" w:rsidRPr="007A730E" w:rsidRDefault="00000000">
            <w:pPr>
              <w:rPr>
                <w:sz w:val="24"/>
                <w:szCs w:val="24"/>
              </w:rPr>
            </w:pPr>
            <w:r w:rsidRPr="007A730E">
              <w:rPr>
                <w:sz w:val="24"/>
                <w:szCs w:val="24"/>
              </w:rPr>
              <w:t>Security layer</w:t>
            </w:r>
          </w:p>
        </w:tc>
        <w:tc>
          <w:tcPr>
            <w:tcW w:w="4968" w:type="dxa"/>
            <w:vAlign w:val="center"/>
          </w:tcPr>
          <w:p w14:paraId="314CD329" w14:textId="77777777" w:rsidR="00544DEA" w:rsidRPr="007A730E" w:rsidRDefault="00000000">
            <w:pPr>
              <w:rPr>
                <w:sz w:val="24"/>
                <w:szCs w:val="24"/>
              </w:rPr>
            </w:pPr>
            <w:r w:rsidRPr="007A730E">
              <w:rPr>
                <w:sz w:val="24"/>
                <w:szCs w:val="24"/>
              </w:rPr>
              <w:t>Password hashing, login state, CSRF checks, input validation</w:t>
            </w:r>
          </w:p>
        </w:tc>
      </w:tr>
      <w:tr w:rsidR="00544DEA" w:rsidRPr="007A730E" w14:paraId="0AC7B8F0" w14:textId="77777777">
        <w:trPr>
          <w:jc w:val="center"/>
        </w:trPr>
        <w:tc>
          <w:tcPr>
            <w:tcW w:w="4968" w:type="dxa"/>
            <w:vAlign w:val="center"/>
          </w:tcPr>
          <w:p w14:paraId="1C0458AC" w14:textId="77777777" w:rsidR="00544DEA" w:rsidRPr="007A730E" w:rsidRDefault="00000000">
            <w:pPr>
              <w:rPr>
                <w:sz w:val="24"/>
                <w:szCs w:val="24"/>
              </w:rPr>
            </w:pPr>
            <w:r w:rsidRPr="007A730E">
              <w:rPr>
                <w:sz w:val="24"/>
                <w:szCs w:val="24"/>
              </w:rPr>
              <w:t>Data layer</w:t>
            </w:r>
          </w:p>
        </w:tc>
        <w:tc>
          <w:tcPr>
            <w:tcW w:w="4968" w:type="dxa"/>
            <w:vAlign w:val="center"/>
          </w:tcPr>
          <w:p w14:paraId="6DCA73C2" w14:textId="77777777" w:rsidR="00544DEA" w:rsidRPr="007A730E" w:rsidRDefault="00000000">
            <w:pPr>
              <w:rPr>
                <w:sz w:val="24"/>
                <w:szCs w:val="24"/>
              </w:rPr>
            </w:pPr>
            <w:r w:rsidRPr="007A730E">
              <w:rPr>
                <w:sz w:val="24"/>
                <w:szCs w:val="24"/>
              </w:rPr>
              <w:t>SQLite tables, foreign keys, uniqueness constraints, queries</w:t>
            </w:r>
          </w:p>
        </w:tc>
      </w:tr>
      <w:tr w:rsidR="00544DEA" w:rsidRPr="007A730E" w14:paraId="7BD6572B" w14:textId="77777777">
        <w:trPr>
          <w:jc w:val="center"/>
        </w:trPr>
        <w:tc>
          <w:tcPr>
            <w:tcW w:w="4968" w:type="dxa"/>
            <w:vAlign w:val="center"/>
          </w:tcPr>
          <w:p w14:paraId="2B0E928D" w14:textId="77777777" w:rsidR="00544DEA" w:rsidRPr="007A730E" w:rsidRDefault="00000000">
            <w:pPr>
              <w:rPr>
                <w:sz w:val="24"/>
                <w:szCs w:val="24"/>
              </w:rPr>
            </w:pPr>
            <w:r w:rsidRPr="007A730E">
              <w:rPr>
                <w:sz w:val="24"/>
                <w:szCs w:val="24"/>
              </w:rPr>
              <w:t>Device layer</w:t>
            </w:r>
          </w:p>
        </w:tc>
        <w:tc>
          <w:tcPr>
            <w:tcW w:w="4968" w:type="dxa"/>
            <w:vAlign w:val="center"/>
          </w:tcPr>
          <w:p w14:paraId="6918EA03" w14:textId="77777777" w:rsidR="00544DEA" w:rsidRPr="007A730E" w:rsidRDefault="00000000">
            <w:pPr>
              <w:rPr>
                <w:sz w:val="24"/>
                <w:szCs w:val="24"/>
              </w:rPr>
            </w:pPr>
            <w:r w:rsidRPr="007A730E">
              <w:rPr>
                <w:sz w:val="24"/>
                <w:szCs w:val="24"/>
              </w:rPr>
              <w:t>Computer for administration; phone camera for scanning</w:t>
            </w:r>
          </w:p>
        </w:tc>
      </w:tr>
    </w:tbl>
    <w:p w14:paraId="68DB03E8" w14:textId="77777777" w:rsidR="00544DEA" w:rsidRPr="007A730E" w:rsidRDefault="00000000">
      <w:pPr>
        <w:pStyle w:val="Heading2"/>
        <w:rPr>
          <w:szCs w:val="24"/>
        </w:rPr>
      </w:pPr>
      <w:r w:rsidRPr="007A730E">
        <w:rPr>
          <w:szCs w:val="24"/>
        </w:rPr>
        <w:t>7.2 Request Flow</w:t>
      </w:r>
    </w:p>
    <w:p w14:paraId="3531BBB7" w14:textId="77777777" w:rsidR="00544DEA" w:rsidRPr="007A730E" w:rsidRDefault="00000000">
      <w:pPr>
        <w:pStyle w:val="ListNumber"/>
        <w:spacing w:after="40"/>
        <w:rPr>
          <w:sz w:val="24"/>
          <w:szCs w:val="24"/>
        </w:rPr>
      </w:pPr>
      <w:r w:rsidRPr="007A730E">
        <w:rPr>
          <w:sz w:val="24"/>
          <w:szCs w:val="24"/>
        </w:rPr>
        <w:t>Administrator submits a request to create an attendance session.</w:t>
      </w:r>
    </w:p>
    <w:p w14:paraId="4FFB2C8D" w14:textId="77777777" w:rsidR="00544DEA" w:rsidRPr="007A730E" w:rsidRDefault="00000000">
      <w:pPr>
        <w:pStyle w:val="ListNumber"/>
        <w:spacing w:after="40"/>
        <w:rPr>
          <w:sz w:val="24"/>
          <w:szCs w:val="24"/>
        </w:rPr>
      </w:pPr>
      <w:r w:rsidRPr="007A730E">
        <w:rPr>
          <w:sz w:val="24"/>
          <w:szCs w:val="24"/>
        </w:rPr>
        <w:t>Flask generates a random token and stores its creation and expiry timestamps.</w:t>
      </w:r>
    </w:p>
    <w:p w14:paraId="71E90B97" w14:textId="77777777" w:rsidR="00544DEA" w:rsidRPr="007A730E" w:rsidRDefault="00000000">
      <w:pPr>
        <w:pStyle w:val="ListNumber"/>
        <w:spacing w:after="40"/>
        <w:rPr>
          <w:sz w:val="24"/>
          <w:szCs w:val="24"/>
        </w:rPr>
      </w:pPr>
      <w:r w:rsidRPr="007A730E">
        <w:rPr>
          <w:sz w:val="24"/>
          <w:szCs w:val="24"/>
        </w:rPr>
        <w:t>The application renders a QR code representing the token.</w:t>
      </w:r>
    </w:p>
    <w:p w14:paraId="146E8F0D" w14:textId="77777777" w:rsidR="00544DEA" w:rsidRPr="007A730E" w:rsidRDefault="00000000">
      <w:pPr>
        <w:pStyle w:val="ListNumber"/>
        <w:spacing w:after="40"/>
        <w:rPr>
          <w:sz w:val="24"/>
          <w:szCs w:val="24"/>
        </w:rPr>
      </w:pPr>
      <w:r w:rsidRPr="007A730E">
        <w:rPr>
          <w:sz w:val="24"/>
          <w:szCs w:val="24"/>
        </w:rPr>
        <w:t>The student logs in and opens the scanner page.</w:t>
      </w:r>
    </w:p>
    <w:p w14:paraId="7072AE7A" w14:textId="77777777" w:rsidR="00544DEA" w:rsidRPr="007A730E" w:rsidRDefault="00000000">
      <w:pPr>
        <w:pStyle w:val="ListNumber"/>
        <w:spacing w:after="40"/>
        <w:rPr>
          <w:sz w:val="24"/>
          <w:szCs w:val="24"/>
        </w:rPr>
      </w:pPr>
      <w:r w:rsidRPr="007A730E">
        <w:rPr>
          <w:sz w:val="24"/>
          <w:szCs w:val="24"/>
        </w:rPr>
        <w:t>The browser decodes the QR code and submits the token to the attendance endpoint.</w:t>
      </w:r>
    </w:p>
    <w:p w14:paraId="7A9C6678" w14:textId="77777777" w:rsidR="00544DEA" w:rsidRPr="007A730E" w:rsidRDefault="00000000">
      <w:pPr>
        <w:pStyle w:val="ListNumber"/>
        <w:spacing w:after="40"/>
        <w:rPr>
          <w:sz w:val="24"/>
          <w:szCs w:val="24"/>
        </w:rPr>
      </w:pPr>
      <w:r w:rsidRPr="007A730E">
        <w:rPr>
          <w:sz w:val="24"/>
          <w:szCs w:val="24"/>
        </w:rPr>
        <w:t>Flask verifies the authenticated user's role and checks session validity.</w:t>
      </w:r>
    </w:p>
    <w:p w14:paraId="5D13F603" w14:textId="77777777" w:rsidR="00544DEA" w:rsidRPr="007A730E" w:rsidRDefault="00000000">
      <w:pPr>
        <w:pStyle w:val="ListNumber"/>
        <w:spacing w:after="40"/>
        <w:rPr>
          <w:sz w:val="24"/>
          <w:szCs w:val="24"/>
        </w:rPr>
      </w:pPr>
      <w:r w:rsidRPr="007A730E">
        <w:rPr>
          <w:sz w:val="24"/>
          <w:szCs w:val="24"/>
        </w:rPr>
        <w:t>SQLite inserts an attendance record, subject to the unique student-session constraint.</w:t>
      </w:r>
    </w:p>
    <w:p w14:paraId="61D1CAFF" w14:textId="77777777" w:rsidR="00544DEA" w:rsidRPr="007A730E" w:rsidRDefault="00000000">
      <w:pPr>
        <w:pStyle w:val="ListNumber"/>
        <w:spacing w:after="40"/>
        <w:rPr>
          <w:sz w:val="24"/>
          <w:szCs w:val="24"/>
        </w:rPr>
      </w:pPr>
      <w:r w:rsidRPr="007A730E">
        <w:rPr>
          <w:sz w:val="24"/>
          <w:szCs w:val="24"/>
        </w:rPr>
        <w:t>The application returns success or a suitable error message.</w:t>
      </w:r>
    </w:p>
    <w:p w14:paraId="486586C8" w14:textId="77777777" w:rsidR="00544DEA" w:rsidRPr="007A730E" w:rsidRDefault="00000000">
      <w:pPr>
        <w:pStyle w:val="Heading2"/>
        <w:rPr>
          <w:szCs w:val="24"/>
        </w:rPr>
      </w:pPr>
      <w:r w:rsidRPr="007A730E">
        <w:rPr>
          <w:szCs w:val="24"/>
        </w:rPr>
        <w:t>7.3 Deployment Note</w:t>
      </w:r>
    </w:p>
    <w:p w14:paraId="79F080F1" w14:textId="77777777" w:rsidR="00544DEA" w:rsidRPr="007A730E" w:rsidRDefault="00000000">
      <w:pPr>
        <w:rPr>
          <w:sz w:val="24"/>
          <w:szCs w:val="24"/>
        </w:rPr>
      </w:pPr>
      <w:r w:rsidRPr="007A730E">
        <w:rPr>
          <w:sz w:val="24"/>
          <w:szCs w:val="24"/>
        </w:rPr>
        <w:t>For local phone testing, Flask must listen on an appropriate network interface and the phone must be able to reach the computer. Browser camera APIs generally require a secure context such as HTTPS or localhost. A phone accessing a computer's private IP over plain HTTP may load the page but fail to open the camera.</w:t>
      </w:r>
    </w:p>
    <w:p w14:paraId="1A8F9909" w14:textId="77777777" w:rsidR="00544DEA" w:rsidRPr="007A730E" w:rsidRDefault="00000000">
      <w:pPr>
        <w:rPr>
          <w:sz w:val="24"/>
          <w:szCs w:val="24"/>
        </w:rPr>
      </w:pPr>
      <w:r w:rsidRPr="007A730E">
        <w:rPr>
          <w:sz w:val="24"/>
          <w:szCs w:val="24"/>
        </w:rPr>
        <w:br w:type="page"/>
      </w:r>
    </w:p>
    <w:p w14:paraId="11EEAEF0" w14:textId="77777777" w:rsidR="00544DEA" w:rsidRPr="007A730E" w:rsidRDefault="00000000">
      <w:pPr>
        <w:pStyle w:val="Heading1"/>
        <w:rPr>
          <w:sz w:val="24"/>
          <w:szCs w:val="24"/>
        </w:rPr>
      </w:pPr>
      <w:r w:rsidRPr="007A730E">
        <w:rPr>
          <w:sz w:val="24"/>
          <w:szCs w:val="24"/>
        </w:rPr>
        <w:lastRenderedPageBreak/>
        <w:t>8. DATABASE DESIGN</w:t>
      </w:r>
    </w:p>
    <w:p w14:paraId="0CB9D74D" w14:textId="77777777" w:rsidR="00544DEA" w:rsidRPr="007A730E" w:rsidRDefault="00000000">
      <w:pPr>
        <w:rPr>
          <w:sz w:val="24"/>
          <w:szCs w:val="24"/>
        </w:rPr>
      </w:pPr>
      <w:r w:rsidRPr="007A730E">
        <w:rPr>
          <w:sz w:val="24"/>
          <w:szCs w:val="24"/>
        </w:rPr>
        <w:t>The database is relational. Primary keys identify records, foreign keys connect related records, and a uniqueness rule prevents the same student from being recorded twice in one session.</w:t>
      </w:r>
    </w:p>
    <w:p w14:paraId="50855B98" w14:textId="77777777" w:rsidR="00544DEA" w:rsidRPr="007A730E" w:rsidRDefault="00000000">
      <w:pPr>
        <w:pStyle w:val="Heading2"/>
        <w:rPr>
          <w:szCs w:val="24"/>
        </w:rPr>
      </w:pPr>
      <w:r w:rsidRPr="007A730E">
        <w:rPr>
          <w:szCs w:val="24"/>
        </w:rPr>
        <w:t>8.1 Main Tables</w:t>
      </w:r>
    </w:p>
    <w:tbl>
      <w:tblPr>
        <w:tblStyle w:val="TableGrid"/>
        <w:tblW w:w="0" w:type="auto"/>
        <w:jc w:val="center"/>
        <w:tblLook w:val="04A0" w:firstRow="1" w:lastRow="0" w:firstColumn="1" w:lastColumn="0" w:noHBand="0" w:noVBand="1"/>
      </w:tblPr>
      <w:tblGrid>
        <w:gridCol w:w="3312"/>
        <w:gridCol w:w="3312"/>
        <w:gridCol w:w="3312"/>
      </w:tblGrid>
      <w:tr w:rsidR="00544DEA" w:rsidRPr="007A730E" w14:paraId="2A0B1F16" w14:textId="77777777">
        <w:trPr>
          <w:jc w:val="center"/>
        </w:trPr>
        <w:tc>
          <w:tcPr>
            <w:tcW w:w="3312" w:type="dxa"/>
            <w:vAlign w:val="center"/>
          </w:tcPr>
          <w:p w14:paraId="2717C005" w14:textId="77777777" w:rsidR="00544DEA" w:rsidRPr="007A730E" w:rsidRDefault="00000000">
            <w:pPr>
              <w:rPr>
                <w:sz w:val="24"/>
                <w:szCs w:val="24"/>
              </w:rPr>
            </w:pPr>
            <w:r w:rsidRPr="007A730E">
              <w:rPr>
                <w:b/>
                <w:sz w:val="24"/>
                <w:szCs w:val="24"/>
              </w:rPr>
              <w:t>Table</w:t>
            </w:r>
          </w:p>
        </w:tc>
        <w:tc>
          <w:tcPr>
            <w:tcW w:w="3312" w:type="dxa"/>
            <w:vAlign w:val="center"/>
          </w:tcPr>
          <w:p w14:paraId="552E4593" w14:textId="77777777" w:rsidR="00544DEA" w:rsidRPr="007A730E" w:rsidRDefault="00000000">
            <w:pPr>
              <w:rPr>
                <w:sz w:val="24"/>
                <w:szCs w:val="24"/>
              </w:rPr>
            </w:pPr>
            <w:r w:rsidRPr="007A730E">
              <w:rPr>
                <w:b/>
                <w:sz w:val="24"/>
                <w:szCs w:val="24"/>
              </w:rPr>
              <w:t>Purpose</w:t>
            </w:r>
          </w:p>
        </w:tc>
        <w:tc>
          <w:tcPr>
            <w:tcW w:w="3312" w:type="dxa"/>
            <w:vAlign w:val="center"/>
          </w:tcPr>
          <w:p w14:paraId="6B2FF65C" w14:textId="77777777" w:rsidR="00544DEA" w:rsidRPr="007A730E" w:rsidRDefault="00000000">
            <w:pPr>
              <w:rPr>
                <w:sz w:val="24"/>
                <w:szCs w:val="24"/>
              </w:rPr>
            </w:pPr>
            <w:r w:rsidRPr="007A730E">
              <w:rPr>
                <w:b/>
                <w:sz w:val="24"/>
                <w:szCs w:val="24"/>
              </w:rPr>
              <w:t>Important fields</w:t>
            </w:r>
          </w:p>
        </w:tc>
      </w:tr>
      <w:tr w:rsidR="00544DEA" w:rsidRPr="007A730E" w14:paraId="440D7076" w14:textId="77777777">
        <w:trPr>
          <w:jc w:val="center"/>
        </w:trPr>
        <w:tc>
          <w:tcPr>
            <w:tcW w:w="3312" w:type="dxa"/>
            <w:vAlign w:val="center"/>
          </w:tcPr>
          <w:p w14:paraId="07B4459E" w14:textId="77777777" w:rsidR="00544DEA" w:rsidRPr="007A730E" w:rsidRDefault="00000000">
            <w:pPr>
              <w:rPr>
                <w:sz w:val="24"/>
                <w:szCs w:val="24"/>
              </w:rPr>
            </w:pPr>
            <w:r w:rsidRPr="007A730E">
              <w:rPr>
                <w:sz w:val="24"/>
                <w:szCs w:val="24"/>
              </w:rPr>
              <w:t>users</w:t>
            </w:r>
          </w:p>
        </w:tc>
        <w:tc>
          <w:tcPr>
            <w:tcW w:w="3312" w:type="dxa"/>
            <w:vAlign w:val="center"/>
          </w:tcPr>
          <w:p w14:paraId="29DF81D6" w14:textId="77777777" w:rsidR="00544DEA" w:rsidRPr="007A730E" w:rsidRDefault="00000000">
            <w:pPr>
              <w:rPr>
                <w:sz w:val="24"/>
                <w:szCs w:val="24"/>
              </w:rPr>
            </w:pPr>
            <w:r w:rsidRPr="007A730E">
              <w:rPr>
                <w:sz w:val="24"/>
                <w:szCs w:val="24"/>
              </w:rPr>
              <w:t>Login identity and role</w:t>
            </w:r>
          </w:p>
        </w:tc>
        <w:tc>
          <w:tcPr>
            <w:tcW w:w="3312" w:type="dxa"/>
            <w:vAlign w:val="center"/>
          </w:tcPr>
          <w:p w14:paraId="7E84B47F" w14:textId="77777777" w:rsidR="00544DEA" w:rsidRPr="007A730E" w:rsidRDefault="00000000">
            <w:pPr>
              <w:rPr>
                <w:sz w:val="24"/>
                <w:szCs w:val="24"/>
              </w:rPr>
            </w:pPr>
            <w:r w:rsidRPr="007A730E">
              <w:rPr>
                <w:sz w:val="24"/>
                <w:szCs w:val="24"/>
              </w:rPr>
              <w:t>id, username, password_hash, role</w:t>
            </w:r>
          </w:p>
        </w:tc>
      </w:tr>
      <w:tr w:rsidR="00544DEA" w:rsidRPr="007A730E" w14:paraId="6767A86C" w14:textId="77777777">
        <w:trPr>
          <w:jc w:val="center"/>
        </w:trPr>
        <w:tc>
          <w:tcPr>
            <w:tcW w:w="3312" w:type="dxa"/>
            <w:vAlign w:val="center"/>
          </w:tcPr>
          <w:p w14:paraId="52A03050" w14:textId="77777777" w:rsidR="00544DEA" w:rsidRPr="007A730E" w:rsidRDefault="00000000">
            <w:pPr>
              <w:rPr>
                <w:sz w:val="24"/>
                <w:szCs w:val="24"/>
              </w:rPr>
            </w:pPr>
            <w:r w:rsidRPr="007A730E">
              <w:rPr>
                <w:sz w:val="24"/>
                <w:szCs w:val="24"/>
              </w:rPr>
              <w:t>students</w:t>
            </w:r>
          </w:p>
        </w:tc>
        <w:tc>
          <w:tcPr>
            <w:tcW w:w="3312" w:type="dxa"/>
            <w:vAlign w:val="center"/>
          </w:tcPr>
          <w:p w14:paraId="666A57E9" w14:textId="77777777" w:rsidR="00544DEA" w:rsidRPr="007A730E" w:rsidRDefault="00000000">
            <w:pPr>
              <w:rPr>
                <w:sz w:val="24"/>
                <w:szCs w:val="24"/>
              </w:rPr>
            </w:pPr>
            <w:r w:rsidRPr="007A730E">
              <w:rPr>
                <w:sz w:val="24"/>
                <w:szCs w:val="24"/>
              </w:rPr>
              <w:t>Student profile</w:t>
            </w:r>
          </w:p>
        </w:tc>
        <w:tc>
          <w:tcPr>
            <w:tcW w:w="3312" w:type="dxa"/>
            <w:vAlign w:val="center"/>
          </w:tcPr>
          <w:p w14:paraId="18BB603C" w14:textId="77777777" w:rsidR="00544DEA" w:rsidRPr="007A730E" w:rsidRDefault="00000000">
            <w:pPr>
              <w:rPr>
                <w:sz w:val="24"/>
                <w:szCs w:val="24"/>
              </w:rPr>
            </w:pPr>
            <w:r w:rsidRPr="007A730E">
              <w:rPr>
                <w:sz w:val="24"/>
                <w:szCs w:val="24"/>
              </w:rPr>
              <w:t>id, user_id, roll_no, name</w:t>
            </w:r>
          </w:p>
        </w:tc>
      </w:tr>
      <w:tr w:rsidR="00544DEA" w:rsidRPr="007A730E" w14:paraId="133907DE" w14:textId="77777777">
        <w:trPr>
          <w:jc w:val="center"/>
        </w:trPr>
        <w:tc>
          <w:tcPr>
            <w:tcW w:w="3312" w:type="dxa"/>
            <w:vAlign w:val="center"/>
          </w:tcPr>
          <w:p w14:paraId="0EB53425" w14:textId="77777777" w:rsidR="00544DEA" w:rsidRPr="007A730E" w:rsidRDefault="00000000">
            <w:pPr>
              <w:rPr>
                <w:sz w:val="24"/>
                <w:szCs w:val="24"/>
              </w:rPr>
            </w:pPr>
            <w:r w:rsidRPr="007A730E">
              <w:rPr>
                <w:sz w:val="24"/>
                <w:szCs w:val="24"/>
              </w:rPr>
              <w:t>sessions</w:t>
            </w:r>
          </w:p>
        </w:tc>
        <w:tc>
          <w:tcPr>
            <w:tcW w:w="3312" w:type="dxa"/>
            <w:vAlign w:val="center"/>
          </w:tcPr>
          <w:p w14:paraId="589E1B0C" w14:textId="77777777" w:rsidR="00544DEA" w:rsidRPr="007A730E" w:rsidRDefault="00000000">
            <w:pPr>
              <w:rPr>
                <w:sz w:val="24"/>
                <w:szCs w:val="24"/>
              </w:rPr>
            </w:pPr>
            <w:r w:rsidRPr="007A730E">
              <w:rPr>
                <w:sz w:val="24"/>
                <w:szCs w:val="24"/>
              </w:rPr>
              <w:t>Attendance session</w:t>
            </w:r>
          </w:p>
        </w:tc>
        <w:tc>
          <w:tcPr>
            <w:tcW w:w="3312" w:type="dxa"/>
            <w:vAlign w:val="center"/>
          </w:tcPr>
          <w:p w14:paraId="4480909F" w14:textId="77777777" w:rsidR="00544DEA" w:rsidRPr="007A730E" w:rsidRDefault="00000000">
            <w:pPr>
              <w:rPr>
                <w:sz w:val="24"/>
                <w:szCs w:val="24"/>
              </w:rPr>
            </w:pPr>
            <w:r w:rsidRPr="007A730E">
              <w:rPr>
                <w:sz w:val="24"/>
                <w:szCs w:val="24"/>
              </w:rPr>
              <w:t>id, title, token, created_at, expires_at, active</w:t>
            </w:r>
          </w:p>
        </w:tc>
      </w:tr>
      <w:tr w:rsidR="00544DEA" w:rsidRPr="007A730E" w14:paraId="3C3790FA" w14:textId="77777777">
        <w:trPr>
          <w:jc w:val="center"/>
        </w:trPr>
        <w:tc>
          <w:tcPr>
            <w:tcW w:w="3312" w:type="dxa"/>
            <w:vAlign w:val="center"/>
          </w:tcPr>
          <w:p w14:paraId="0DEF9CE7" w14:textId="77777777" w:rsidR="00544DEA" w:rsidRPr="007A730E" w:rsidRDefault="00000000">
            <w:pPr>
              <w:rPr>
                <w:sz w:val="24"/>
                <w:szCs w:val="24"/>
              </w:rPr>
            </w:pPr>
            <w:r w:rsidRPr="007A730E">
              <w:rPr>
                <w:sz w:val="24"/>
                <w:szCs w:val="24"/>
              </w:rPr>
              <w:t>attendance</w:t>
            </w:r>
          </w:p>
        </w:tc>
        <w:tc>
          <w:tcPr>
            <w:tcW w:w="3312" w:type="dxa"/>
            <w:vAlign w:val="center"/>
          </w:tcPr>
          <w:p w14:paraId="3C6307CF" w14:textId="77777777" w:rsidR="00544DEA" w:rsidRPr="007A730E" w:rsidRDefault="00000000">
            <w:pPr>
              <w:rPr>
                <w:sz w:val="24"/>
                <w:szCs w:val="24"/>
              </w:rPr>
            </w:pPr>
            <w:r w:rsidRPr="007A730E">
              <w:rPr>
                <w:sz w:val="24"/>
                <w:szCs w:val="24"/>
              </w:rPr>
              <w:t>Attendance events</w:t>
            </w:r>
          </w:p>
        </w:tc>
        <w:tc>
          <w:tcPr>
            <w:tcW w:w="3312" w:type="dxa"/>
            <w:vAlign w:val="center"/>
          </w:tcPr>
          <w:p w14:paraId="3E2F6B63" w14:textId="77777777" w:rsidR="00544DEA" w:rsidRPr="007A730E" w:rsidRDefault="00000000">
            <w:pPr>
              <w:rPr>
                <w:sz w:val="24"/>
                <w:szCs w:val="24"/>
              </w:rPr>
            </w:pPr>
            <w:r w:rsidRPr="007A730E">
              <w:rPr>
                <w:sz w:val="24"/>
                <w:szCs w:val="24"/>
              </w:rPr>
              <w:t>id, session_id, student_id, marked_at</w:t>
            </w:r>
          </w:p>
        </w:tc>
      </w:tr>
    </w:tbl>
    <w:p w14:paraId="3AC1A2C2" w14:textId="77777777" w:rsidR="00544DEA" w:rsidRPr="007A730E" w:rsidRDefault="00000000">
      <w:pPr>
        <w:pStyle w:val="Heading2"/>
        <w:rPr>
          <w:szCs w:val="24"/>
        </w:rPr>
      </w:pPr>
      <w:r w:rsidRPr="007A730E">
        <w:rPr>
          <w:szCs w:val="24"/>
        </w:rPr>
        <w:t>8.2 Relationships</w:t>
      </w:r>
    </w:p>
    <w:p w14:paraId="318DC172" w14:textId="77777777" w:rsidR="00544DEA" w:rsidRPr="007A730E" w:rsidRDefault="00000000">
      <w:pPr>
        <w:pStyle w:val="ListBullet"/>
        <w:spacing w:after="40"/>
        <w:rPr>
          <w:sz w:val="24"/>
          <w:szCs w:val="24"/>
        </w:rPr>
      </w:pPr>
      <w:r w:rsidRPr="007A730E">
        <w:rPr>
          <w:sz w:val="24"/>
          <w:szCs w:val="24"/>
        </w:rPr>
        <w:t>A student profile references a user account through students.user_id.</w:t>
      </w:r>
    </w:p>
    <w:p w14:paraId="26430B81" w14:textId="77777777" w:rsidR="00544DEA" w:rsidRPr="007A730E" w:rsidRDefault="00000000">
      <w:pPr>
        <w:pStyle w:val="ListBullet"/>
        <w:spacing w:after="40"/>
        <w:rPr>
          <w:sz w:val="24"/>
          <w:szCs w:val="24"/>
        </w:rPr>
      </w:pPr>
      <w:r w:rsidRPr="007A730E">
        <w:rPr>
          <w:sz w:val="24"/>
          <w:szCs w:val="24"/>
        </w:rPr>
        <w:t>An attendance row references one session and one student.</w:t>
      </w:r>
    </w:p>
    <w:p w14:paraId="751D2C93" w14:textId="77777777" w:rsidR="00544DEA" w:rsidRPr="007A730E" w:rsidRDefault="00000000">
      <w:pPr>
        <w:pStyle w:val="ListBullet"/>
        <w:spacing w:after="40"/>
        <w:rPr>
          <w:sz w:val="24"/>
          <w:szCs w:val="24"/>
        </w:rPr>
      </w:pPr>
      <w:r w:rsidRPr="007A730E">
        <w:rPr>
          <w:sz w:val="24"/>
          <w:szCs w:val="24"/>
        </w:rPr>
        <w:t>A session can have many attendance rows.</w:t>
      </w:r>
    </w:p>
    <w:p w14:paraId="7B440600" w14:textId="77777777" w:rsidR="00544DEA" w:rsidRPr="007A730E" w:rsidRDefault="00000000">
      <w:pPr>
        <w:pStyle w:val="ListBullet"/>
        <w:spacing w:after="40"/>
        <w:rPr>
          <w:sz w:val="24"/>
          <w:szCs w:val="24"/>
        </w:rPr>
      </w:pPr>
      <w:r w:rsidRPr="007A730E">
        <w:rPr>
          <w:sz w:val="24"/>
          <w:szCs w:val="24"/>
        </w:rPr>
        <w:t>A student can attend many sessions.</w:t>
      </w:r>
    </w:p>
    <w:p w14:paraId="7BA71EEA" w14:textId="77777777" w:rsidR="00544DEA" w:rsidRPr="007A730E" w:rsidRDefault="00000000">
      <w:pPr>
        <w:pStyle w:val="ListBullet"/>
        <w:spacing w:after="40"/>
        <w:rPr>
          <w:sz w:val="24"/>
          <w:szCs w:val="24"/>
        </w:rPr>
      </w:pPr>
      <w:r w:rsidRPr="007A730E">
        <w:rPr>
          <w:sz w:val="24"/>
          <w:szCs w:val="24"/>
        </w:rPr>
        <w:t xml:space="preserve">The attendance table should enforce </w:t>
      </w:r>
      <w:proofErr w:type="gramStart"/>
      <w:r w:rsidRPr="007A730E">
        <w:rPr>
          <w:sz w:val="24"/>
          <w:szCs w:val="24"/>
        </w:rPr>
        <w:t>UNIQUE(</w:t>
      </w:r>
      <w:proofErr w:type="gramEnd"/>
      <w:r w:rsidRPr="007A730E">
        <w:rPr>
          <w:sz w:val="24"/>
          <w:szCs w:val="24"/>
        </w:rPr>
        <w:t>session_id, student_id).</w:t>
      </w:r>
    </w:p>
    <w:p w14:paraId="5559ED05" w14:textId="77777777" w:rsidR="00544DEA" w:rsidRPr="007A730E" w:rsidRDefault="00000000">
      <w:pPr>
        <w:pStyle w:val="Heading2"/>
        <w:rPr>
          <w:szCs w:val="24"/>
        </w:rPr>
      </w:pPr>
      <w:r w:rsidRPr="007A730E">
        <w:rPr>
          <w:szCs w:val="24"/>
        </w:rPr>
        <w:t>8.3 Data Integrity</w:t>
      </w:r>
    </w:p>
    <w:p w14:paraId="75E6B5F3" w14:textId="77777777" w:rsidR="00544DEA" w:rsidRPr="007A730E" w:rsidRDefault="00000000">
      <w:pPr>
        <w:rPr>
          <w:sz w:val="24"/>
          <w:szCs w:val="24"/>
        </w:rPr>
      </w:pPr>
      <w:r w:rsidRPr="007A730E">
        <w:rPr>
          <w:sz w:val="24"/>
          <w:szCs w:val="24"/>
        </w:rPr>
        <w:t>Foreign-key enforcement should be enabled for each SQLite connection. Application code should use parameterised SQL rather than concatenating user input into query strings. Account creation should be performed in a transaction so that a failure to create the student profile does not leave an unintended orphan account. If records are permanently deleted, dependent attendance rows must be handled according to the project's retention policy.</w:t>
      </w:r>
    </w:p>
    <w:p w14:paraId="2EDF2304" w14:textId="77777777" w:rsidR="00544DEA" w:rsidRPr="007A730E" w:rsidRDefault="00000000">
      <w:pPr>
        <w:pStyle w:val="Heading2"/>
        <w:rPr>
          <w:szCs w:val="24"/>
        </w:rPr>
      </w:pPr>
      <w:r w:rsidRPr="007A730E">
        <w:rPr>
          <w:szCs w:val="24"/>
        </w:rPr>
        <w:t>8.4 Database Path</w:t>
      </w:r>
    </w:p>
    <w:p w14:paraId="414F0E1F" w14:textId="77777777" w:rsidR="00544DEA" w:rsidRPr="007A730E" w:rsidRDefault="00000000">
      <w:pPr>
        <w:rPr>
          <w:sz w:val="24"/>
          <w:szCs w:val="24"/>
        </w:rPr>
      </w:pPr>
      <w:r w:rsidRPr="007A730E">
        <w:rPr>
          <w:sz w:val="24"/>
          <w:szCs w:val="24"/>
        </w:rPr>
        <w:t>A relative database path such as attendance.db depends on the process's current working directory. For consistent behaviour, a production-ready version should resolve the database path relative to the application file or configure it explicitly. This also avoids accidentally inspecting a different empty database during debugging.</w:t>
      </w:r>
    </w:p>
    <w:p w14:paraId="10DD818C" w14:textId="77777777" w:rsidR="00544DEA" w:rsidRPr="007A730E" w:rsidRDefault="00000000">
      <w:pPr>
        <w:rPr>
          <w:sz w:val="24"/>
          <w:szCs w:val="24"/>
        </w:rPr>
      </w:pPr>
      <w:r w:rsidRPr="007A730E">
        <w:rPr>
          <w:sz w:val="24"/>
          <w:szCs w:val="24"/>
        </w:rPr>
        <w:br w:type="page"/>
      </w:r>
    </w:p>
    <w:p w14:paraId="1CBF99E0" w14:textId="77777777" w:rsidR="00544DEA" w:rsidRPr="007A730E" w:rsidRDefault="00000000">
      <w:pPr>
        <w:pStyle w:val="Heading1"/>
        <w:rPr>
          <w:sz w:val="24"/>
          <w:szCs w:val="24"/>
        </w:rPr>
      </w:pPr>
      <w:r w:rsidRPr="007A730E">
        <w:rPr>
          <w:sz w:val="24"/>
          <w:szCs w:val="24"/>
        </w:rPr>
        <w:lastRenderedPageBreak/>
        <w:t>9. SYSTEM MODULES</w:t>
      </w:r>
    </w:p>
    <w:p w14:paraId="7D7EDAD2" w14:textId="77777777" w:rsidR="00544DEA" w:rsidRPr="007A730E" w:rsidRDefault="00000000">
      <w:pPr>
        <w:pStyle w:val="Heading2"/>
        <w:rPr>
          <w:szCs w:val="24"/>
        </w:rPr>
      </w:pPr>
      <w:r w:rsidRPr="007A730E">
        <w:rPr>
          <w:szCs w:val="24"/>
        </w:rPr>
        <w:t>9.1 Authentication Module</w:t>
      </w:r>
    </w:p>
    <w:p w14:paraId="069DB031" w14:textId="77777777" w:rsidR="00544DEA" w:rsidRPr="007A730E" w:rsidRDefault="00000000">
      <w:pPr>
        <w:rPr>
          <w:sz w:val="24"/>
          <w:szCs w:val="24"/>
        </w:rPr>
      </w:pPr>
      <w:r w:rsidRPr="007A730E">
        <w:rPr>
          <w:sz w:val="24"/>
          <w:szCs w:val="24"/>
        </w:rPr>
        <w:t>The login route looks up the username and verifies the submitted password against the stored password hash. Flask-Login maintains the authenticated session. Routes should require authentication and apply role restrictions before allowing administrative operations.</w:t>
      </w:r>
    </w:p>
    <w:p w14:paraId="6A7CEBB0" w14:textId="77777777" w:rsidR="00544DEA" w:rsidRPr="007A730E" w:rsidRDefault="00000000">
      <w:pPr>
        <w:pStyle w:val="Heading2"/>
        <w:rPr>
          <w:szCs w:val="24"/>
        </w:rPr>
      </w:pPr>
      <w:r w:rsidRPr="007A730E">
        <w:rPr>
          <w:szCs w:val="24"/>
        </w:rPr>
        <w:t>9.2 Student Management Module</w:t>
      </w:r>
    </w:p>
    <w:p w14:paraId="556ABF5D" w14:textId="77777777" w:rsidR="00544DEA" w:rsidRPr="007A730E" w:rsidRDefault="00000000">
      <w:pPr>
        <w:rPr>
          <w:sz w:val="24"/>
          <w:szCs w:val="24"/>
        </w:rPr>
      </w:pPr>
      <w:r w:rsidRPr="007A730E">
        <w:rPr>
          <w:sz w:val="24"/>
          <w:szCs w:val="24"/>
        </w:rPr>
        <w:t>An administrator enters a student's name, roll number, username, and initial password. The application hashes the password, creates a user row with the student role, and creates a linked student profile. Duplicate usernames and roll numbers should be handled with clear validation messages.</w:t>
      </w:r>
    </w:p>
    <w:p w14:paraId="7B3C395C" w14:textId="77777777" w:rsidR="00544DEA" w:rsidRPr="007A730E" w:rsidRDefault="00000000">
      <w:pPr>
        <w:pStyle w:val="Heading2"/>
        <w:rPr>
          <w:szCs w:val="24"/>
        </w:rPr>
      </w:pPr>
      <w:r w:rsidRPr="007A730E">
        <w:rPr>
          <w:szCs w:val="24"/>
        </w:rPr>
        <w:t>9.3 Session Management Module</w:t>
      </w:r>
    </w:p>
    <w:p w14:paraId="507171D0" w14:textId="77777777" w:rsidR="00544DEA" w:rsidRPr="007A730E" w:rsidRDefault="00000000">
      <w:pPr>
        <w:rPr>
          <w:sz w:val="24"/>
          <w:szCs w:val="24"/>
        </w:rPr>
      </w:pPr>
      <w:r w:rsidRPr="007A730E">
        <w:rPr>
          <w:sz w:val="24"/>
          <w:szCs w:val="24"/>
        </w:rPr>
        <w:t>An administrator creates a session with a title and a random token. The application records a creation timestamp, expiry timestamp, and active flag. Closing a session changes its active state so that new attendance submissions are rejected.</w:t>
      </w:r>
    </w:p>
    <w:p w14:paraId="2B2807EA" w14:textId="77777777" w:rsidR="00544DEA" w:rsidRPr="007A730E" w:rsidRDefault="00000000">
      <w:pPr>
        <w:pStyle w:val="Heading2"/>
        <w:rPr>
          <w:szCs w:val="24"/>
        </w:rPr>
      </w:pPr>
      <w:r w:rsidRPr="007A730E">
        <w:rPr>
          <w:szCs w:val="24"/>
        </w:rPr>
        <w:t>9.4 QR Generation and Scanning Module</w:t>
      </w:r>
    </w:p>
    <w:p w14:paraId="39C45D32" w14:textId="77777777" w:rsidR="00544DEA" w:rsidRPr="007A730E" w:rsidRDefault="00000000">
      <w:pPr>
        <w:rPr>
          <w:sz w:val="24"/>
          <w:szCs w:val="24"/>
        </w:rPr>
      </w:pPr>
      <w:r w:rsidRPr="007A730E">
        <w:rPr>
          <w:sz w:val="24"/>
          <w:szCs w:val="24"/>
        </w:rPr>
        <w:t>The server-side QR library generates an image from the session token. The student page uses a browser-side scanning library, such as html5-qrcode, to request camera access and decode the QR content. The token is submitted to the server over an HTTP request.</w:t>
      </w:r>
    </w:p>
    <w:p w14:paraId="3D38220D" w14:textId="77777777" w:rsidR="00544DEA" w:rsidRPr="007A730E" w:rsidRDefault="00000000">
      <w:pPr>
        <w:pStyle w:val="Heading2"/>
        <w:rPr>
          <w:szCs w:val="24"/>
        </w:rPr>
      </w:pPr>
      <w:r w:rsidRPr="007A730E">
        <w:rPr>
          <w:szCs w:val="24"/>
        </w:rPr>
        <w:t>9.5 Attendance and Reporting Module</w:t>
      </w:r>
    </w:p>
    <w:p w14:paraId="2D7F333A" w14:textId="77777777" w:rsidR="00544DEA" w:rsidRPr="007A730E" w:rsidRDefault="00000000">
      <w:pPr>
        <w:rPr>
          <w:sz w:val="24"/>
          <w:szCs w:val="24"/>
        </w:rPr>
      </w:pPr>
      <w:r w:rsidRPr="007A730E">
        <w:rPr>
          <w:sz w:val="24"/>
          <w:szCs w:val="24"/>
        </w:rPr>
        <w:t>The attendance endpoint validates the user and token, then attempts to insert a record. A unique constraint handles repeated scans safely. The report module joins attendance, students, and sessions to present useful records; CSV export makes the result available to spreadsheet software.</w:t>
      </w:r>
    </w:p>
    <w:p w14:paraId="03DCFE22" w14:textId="77777777" w:rsidR="00544DEA" w:rsidRPr="007A730E" w:rsidRDefault="00000000">
      <w:pPr>
        <w:rPr>
          <w:sz w:val="24"/>
          <w:szCs w:val="24"/>
        </w:rPr>
      </w:pPr>
      <w:r w:rsidRPr="007A730E">
        <w:rPr>
          <w:sz w:val="24"/>
          <w:szCs w:val="24"/>
        </w:rPr>
        <w:br w:type="page"/>
      </w:r>
    </w:p>
    <w:p w14:paraId="500E0B75" w14:textId="77777777" w:rsidR="00544DEA" w:rsidRPr="007A730E" w:rsidRDefault="00000000">
      <w:pPr>
        <w:pStyle w:val="Heading1"/>
        <w:rPr>
          <w:sz w:val="24"/>
          <w:szCs w:val="24"/>
        </w:rPr>
      </w:pPr>
      <w:r w:rsidRPr="007A730E">
        <w:rPr>
          <w:sz w:val="24"/>
          <w:szCs w:val="24"/>
        </w:rPr>
        <w:lastRenderedPageBreak/>
        <w:t>10. WORKFLOW AND ALGORITHMS</w:t>
      </w:r>
    </w:p>
    <w:p w14:paraId="45DA6EAE" w14:textId="77777777" w:rsidR="00544DEA" w:rsidRPr="007A730E" w:rsidRDefault="00000000">
      <w:pPr>
        <w:pStyle w:val="Heading2"/>
        <w:rPr>
          <w:szCs w:val="24"/>
        </w:rPr>
      </w:pPr>
      <w:r w:rsidRPr="007A730E">
        <w:rPr>
          <w:szCs w:val="24"/>
        </w:rPr>
        <w:t>10.1 Create Session Algorithm</w:t>
      </w:r>
    </w:p>
    <w:p w14:paraId="67D4E79E" w14:textId="77777777" w:rsidR="00544DEA" w:rsidRPr="007A730E" w:rsidRDefault="00000000">
      <w:pPr>
        <w:pStyle w:val="ListNumber"/>
        <w:spacing w:after="40"/>
        <w:rPr>
          <w:sz w:val="24"/>
          <w:szCs w:val="24"/>
        </w:rPr>
      </w:pPr>
      <w:r w:rsidRPr="007A730E">
        <w:rPr>
          <w:sz w:val="24"/>
          <w:szCs w:val="24"/>
        </w:rPr>
        <w:t>Receive the session title from the administrator.</w:t>
      </w:r>
    </w:p>
    <w:p w14:paraId="6DC69381" w14:textId="77777777" w:rsidR="00544DEA" w:rsidRPr="007A730E" w:rsidRDefault="00000000">
      <w:pPr>
        <w:pStyle w:val="ListNumber"/>
        <w:spacing w:after="40"/>
        <w:rPr>
          <w:sz w:val="24"/>
          <w:szCs w:val="24"/>
        </w:rPr>
      </w:pPr>
      <w:r w:rsidRPr="007A730E">
        <w:rPr>
          <w:sz w:val="24"/>
          <w:szCs w:val="24"/>
        </w:rPr>
        <w:t>Validate the title and administrative permissions.</w:t>
      </w:r>
    </w:p>
    <w:p w14:paraId="7615A669" w14:textId="77777777" w:rsidR="00544DEA" w:rsidRPr="007A730E" w:rsidRDefault="00000000">
      <w:pPr>
        <w:pStyle w:val="ListNumber"/>
        <w:spacing w:after="40"/>
        <w:rPr>
          <w:sz w:val="24"/>
          <w:szCs w:val="24"/>
        </w:rPr>
      </w:pPr>
      <w:r w:rsidRPr="007A730E">
        <w:rPr>
          <w:sz w:val="24"/>
          <w:szCs w:val="24"/>
        </w:rPr>
        <w:t>Generate an unpredictable token using a cryptographically secure random generator.</w:t>
      </w:r>
    </w:p>
    <w:p w14:paraId="379DEF60" w14:textId="77777777" w:rsidR="00544DEA" w:rsidRPr="007A730E" w:rsidRDefault="00000000">
      <w:pPr>
        <w:pStyle w:val="ListNumber"/>
        <w:spacing w:after="40"/>
        <w:rPr>
          <w:sz w:val="24"/>
          <w:szCs w:val="24"/>
        </w:rPr>
      </w:pPr>
      <w:r w:rsidRPr="007A730E">
        <w:rPr>
          <w:sz w:val="24"/>
          <w:szCs w:val="24"/>
        </w:rPr>
        <w:t>Set created_at to the current time and expires_at to the configured expiry time.</w:t>
      </w:r>
    </w:p>
    <w:p w14:paraId="40F4F8A3" w14:textId="77777777" w:rsidR="00544DEA" w:rsidRPr="007A730E" w:rsidRDefault="00000000">
      <w:pPr>
        <w:pStyle w:val="ListNumber"/>
        <w:spacing w:after="40"/>
        <w:rPr>
          <w:sz w:val="24"/>
          <w:szCs w:val="24"/>
        </w:rPr>
      </w:pPr>
      <w:r w:rsidRPr="007A730E">
        <w:rPr>
          <w:sz w:val="24"/>
          <w:szCs w:val="24"/>
        </w:rPr>
        <w:t>Insert the session into the database with active = true.</w:t>
      </w:r>
    </w:p>
    <w:p w14:paraId="10F358FD" w14:textId="77777777" w:rsidR="00544DEA" w:rsidRPr="007A730E" w:rsidRDefault="00000000">
      <w:pPr>
        <w:pStyle w:val="ListNumber"/>
        <w:spacing w:after="40"/>
        <w:rPr>
          <w:sz w:val="24"/>
          <w:szCs w:val="24"/>
        </w:rPr>
      </w:pPr>
      <w:r w:rsidRPr="007A730E">
        <w:rPr>
          <w:sz w:val="24"/>
          <w:szCs w:val="24"/>
        </w:rPr>
        <w:t>Render a QR code containing the token and display it to the administrator.</w:t>
      </w:r>
    </w:p>
    <w:p w14:paraId="62A9983B" w14:textId="77777777" w:rsidR="00544DEA" w:rsidRPr="007A730E" w:rsidRDefault="00000000">
      <w:pPr>
        <w:pStyle w:val="Heading2"/>
        <w:rPr>
          <w:szCs w:val="24"/>
        </w:rPr>
      </w:pPr>
      <w:r w:rsidRPr="007A730E">
        <w:rPr>
          <w:szCs w:val="24"/>
        </w:rPr>
        <w:t>10.2 Mark Attendance Algorithm</w:t>
      </w:r>
    </w:p>
    <w:p w14:paraId="1F4203BA" w14:textId="77777777" w:rsidR="00544DEA" w:rsidRPr="007A730E" w:rsidRDefault="00000000">
      <w:pPr>
        <w:pStyle w:val="ListNumber"/>
        <w:spacing w:after="40"/>
        <w:rPr>
          <w:sz w:val="24"/>
          <w:szCs w:val="24"/>
        </w:rPr>
      </w:pPr>
      <w:r w:rsidRPr="007A730E">
        <w:rPr>
          <w:sz w:val="24"/>
          <w:szCs w:val="24"/>
        </w:rPr>
        <w:t>Require a logged-in user with the student role.</w:t>
      </w:r>
    </w:p>
    <w:p w14:paraId="4295A673" w14:textId="77777777" w:rsidR="00544DEA" w:rsidRPr="007A730E" w:rsidRDefault="00000000">
      <w:pPr>
        <w:pStyle w:val="ListNumber"/>
        <w:spacing w:after="40"/>
        <w:rPr>
          <w:sz w:val="24"/>
          <w:szCs w:val="24"/>
        </w:rPr>
      </w:pPr>
      <w:r w:rsidRPr="007A730E">
        <w:rPr>
          <w:sz w:val="24"/>
          <w:szCs w:val="24"/>
        </w:rPr>
        <w:t>Read the submitted token and reject missing or malformed input.</w:t>
      </w:r>
    </w:p>
    <w:p w14:paraId="021F663E" w14:textId="77777777" w:rsidR="00544DEA" w:rsidRPr="007A730E" w:rsidRDefault="00000000">
      <w:pPr>
        <w:pStyle w:val="ListNumber"/>
        <w:spacing w:after="40"/>
        <w:rPr>
          <w:sz w:val="24"/>
          <w:szCs w:val="24"/>
        </w:rPr>
      </w:pPr>
      <w:r w:rsidRPr="007A730E">
        <w:rPr>
          <w:sz w:val="24"/>
          <w:szCs w:val="24"/>
        </w:rPr>
        <w:t>Find the session whose token matches the submitted value.</w:t>
      </w:r>
    </w:p>
    <w:p w14:paraId="09A2118C" w14:textId="77777777" w:rsidR="00544DEA" w:rsidRPr="007A730E" w:rsidRDefault="00000000">
      <w:pPr>
        <w:pStyle w:val="ListNumber"/>
        <w:spacing w:after="40"/>
        <w:rPr>
          <w:sz w:val="24"/>
          <w:szCs w:val="24"/>
        </w:rPr>
      </w:pPr>
      <w:r w:rsidRPr="007A730E">
        <w:rPr>
          <w:sz w:val="24"/>
          <w:szCs w:val="24"/>
        </w:rPr>
        <w:t>Reject the request if the session does not exist, is inactive, or has expired.</w:t>
      </w:r>
    </w:p>
    <w:p w14:paraId="2987E41B" w14:textId="77777777" w:rsidR="00544DEA" w:rsidRPr="007A730E" w:rsidRDefault="00000000">
      <w:pPr>
        <w:pStyle w:val="ListNumber"/>
        <w:spacing w:after="40"/>
        <w:rPr>
          <w:sz w:val="24"/>
          <w:szCs w:val="24"/>
        </w:rPr>
      </w:pPr>
      <w:r w:rsidRPr="007A730E">
        <w:rPr>
          <w:sz w:val="24"/>
          <w:szCs w:val="24"/>
        </w:rPr>
        <w:t>Resolve the student's profile from the authenticated user account.</w:t>
      </w:r>
    </w:p>
    <w:p w14:paraId="5D46ABC6" w14:textId="77777777" w:rsidR="00544DEA" w:rsidRPr="007A730E" w:rsidRDefault="00000000">
      <w:pPr>
        <w:pStyle w:val="ListNumber"/>
        <w:spacing w:after="40"/>
        <w:rPr>
          <w:sz w:val="24"/>
          <w:szCs w:val="24"/>
        </w:rPr>
      </w:pPr>
      <w:r w:rsidRPr="007A730E">
        <w:rPr>
          <w:sz w:val="24"/>
          <w:szCs w:val="24"/>
        </w:rPr>
        <w:t>Insert an attendance row with the session ID, student ID, and timestamp.</w:t>
      </w:r>
    </w:p>
    <w:p w14:paraId="7B38C2ED" w14:textId="77777777" w:rsidR="00544DEA" w:rsidRPr="007A730E" w:rsidRDefault="00000000">
      <w:pPr>
        <w:pStyle w:val="ListNumber"/>
        <w:spacing w:after="40"/>
        <w:rPr>
          <w:sz w:val="24"/>
          <w:szCs w:val="24"/>
        </w:rPr>
      </w:pPr>
      <w:r w:rsidRPr="007A730E">
        <w:rPr>
          <w:sz w:val="24"/>
          <w:szCs w:val="24"/>
        </w:rPr>
        <w:t>If the unique constraint reports a duplicate, return a clear already-recorded response.</w:t>
      </w:r>
    </w:p>
    <w:p w14:paraId="4B9AE726" w14:textId="77777777" w:rsidR="00544DEA" w:rsidRPr="007A730E" w:rsidRDefault="00000000">
      <w:pPr>
        <w:pStyle w:val="ListNumber"/>
        <w:spacing w:after="40"/>
        <w:rPr>
          <w:sz w:val="24"/>
          <w:szCs w:val="24"/>
        </w:rPr>
      </w:pPr>
      <w:r w:rsidRPr="007A730E">
        <w:rPr>
          <w:sz w:val="24"/>
          <w:szCs w:val="24"/>
        </w:rPr>
        <w:t>Return a success response only after the database write succeeds.</w:t>
      </w:r>
    </w:p>
    <w:p w14:paraId="10A269C2" w14:textId="77777777" w:rsidR="00544DEA" w:rsidRPr="007A730E" w:rsidRDefault="00000000">
      <w:pPr>
        <w:pStyle w:val="Heading2"/>
        <w:rPr>
          <w:szCs w:val="24"/>
        </w:rPr>
      </w:pPr>
      <w:r w:rsidRPr="007A730E">
        <w:rPr>
          <w:szCs w:val="24"/>
        </w:rPr>
        <w:t>10.3 Example Pseudocode</w:t>
      </w:r>
    </w:p>
    <w:p w14:paraId="41BFFFDC" w14:textId="77777777" w:rsidR="00544DEA" w:rsidRPr="007A730E" w:rsidRDefault="00000000">
      <w:pPr>
        <w:rPr>
          <w:sz w:val="24"/>
          <w:szCs w:val="24"/>
        </w:rPr>
      </w:pPr>
      <w:r w:rsidRPr="007A730E">
        <w:rPr>
          <w:rFonts w:ascii="Courier New" w:hAnsi="Courier New"/>
          <w:sz w:val="24"/>
          <w:szCs w:val="24"/>
        </w:rPr>
        <w:t>IF user is not authenticated OR role is not student:</w:t>
      </w:r>
      <w:r w:rsidRPr="007A730E">
        <w:rPr>
          <w:rFonts w:ascii="Courier New" w:hAnsi="Courier New"/>
          <w:sz w:val="24"/>
          <w:szCs w:val="24"/>
        </w:rPr>
        <w:br/>
        <w:t xml:space="preserve">    reject request</w:t>
      </w:r>
      <w:r w:rsidRPr="007A730E">
        <w:rPr>
          <w:rFonts w:ascii="Courier New" w:hAnsi="Courier New"/>
          <w:sz w:val="24"/>
          <w:szCs w:val="24"/>
        </w:rPr>
        <w:br/>
        <w:t>session = find session by submitted token</w:t>
      </w:r>
      <w:r w:rsidRPr="007A730E">
        <w:rPr>
          <w:rFonts w:ascii="Courier New" w:hAnsi="Courier New"/>
          <w:sz w:val="24"/>
          <w:szCs w:val="24"/>
        </w:rPr>
        <w:br/>
        <w:t>IF session does not exist OR inactive OR expired:</w:t>
      </w:r>
      <w:r w:rsidRPr="007A730E">
        <w:rPr>
          <w:rFonts w:ascii="Courier New" w:hAnsi="Courier New"/>
          <w:sz w:val="24"/>
          <w:szCs w:val="24"/>
        </w:rPr>
        <w:br/>
        <w:t xml:space="preserve">    reject request</w:t>
      </w:r>
      <w:r w:rsidRPr="007A730E">
        <w:rPr>
          <w:rFonts w:ascii="Courier New" w:hAnsi="Courier New"/>
          <w:sz w:val="24"/>
          <w:szCs w:val="24"/>
        </w:rPr>
        <w:br/>
        <w:t>student = find profile linked to authenticated user</w:t>
      </w:r>
      <w:r w:rsidRPr="007A730E">
        <w:rPr>
          <w:rFonts w:ascii="Courier New" w:hAnsi="Courier New"/>
          <w:sz w:val="24"/>
          <w:szCs w:val="24"/>
        </w:rPr>
        <w:br/>
        <w:t xml:space="preserve">INSERT </w:t>
      </w:r>
      <w:proofErr w:type="gramStart"/>
      <w:r w:rsidRPr="007A730E">
        <w:rPr>
          <w:rFonts w:ascii="Courier New" w:hAnsi="Courier New"/>
          <w:sz w:val="24"/>
          <w:szCs w:val="24"/>
        </w:rPr>
        <w:t>attendance(</w:t>
      </w:r>
      <w:proofErr w:type="gramEnd"/>
      <w:r w:rsidRPr="007A730E">
        <w:rPr>
          <w:rFonts w:ascii="Courier New" w:hAnsi="Courier New"/>
          <w:sz w:val="24"/>
          <w:szCs w:val="24"/>
        </w:rPr>
        <w:t>session_id, student_id, marked_at)</w:t>
      </w:r>
      <w:r w:rsidRPr="007A730E">
        <w:rPr>
          <w:rFonts w:ascii="Courier New" w:hAnsi="Courier New"/>
          <w:sz w:val="24"/>
          <w:szCs w:val="24"/>
        </w:rPr>
        <w:br/>
        <w:t>IF duplicate:</w:t>
      </w:r>
      <w:r w:rsidRPr="007A730E">
        <w:rPr>
          <w:rFonts w:ascii="Courier New" w:hAnsi="Courier New"/>
          <w:sz w:val="24"/>
          <w:szCs w:val="24"/>
        </w:rPr>
        <w:br/>
        <w:t xml:space="preserve">    return "Attendance already recorded"</w:t>
      </w:r>
      <w:r w:rsidRPr="007A730E">
        <w:rPr>
          <w:rFonts w:ascii="Courier New" w:hAnsi="Courier New"/>
          <w:sz w:val="24"/>
          <w:szCs w:val="24"/>
        </w:rPr>
        <w:br/>
        <w:t>ELSE:</w:t>
      </w:r>
      <w:r w:rsidRPr="007A730E">
        <w:rPr>
          <w:rFonts w:ascii="Courier New" w:hAnsi="Courier New"/>
          <w:sz w:val="24"/>
          <w:szCs w:val="24"/>
        </w:rPr>
        <w:br/>
        <w:t xml:space="preserve">    return "Attendance recorded successfully"</w:t>
      </w:r>
      <w:r w:rsidRPr="007A730E">
        <w:rPr>
          <w:rFonts w:ascii="Courier New" w:hAnsi="Courier New"/>
          <w:sz w:val="24"/>
          <w:szCs w:val="24"/>
        </w:rPr>
        <w:br/>
      </w:r>
    </w:p>
    <w:p w14:paraId="7DC7603A" w14:textId="77777777" w:rsidR="00544DEA" w:rsidRPr="007A730E" w:rsidRDefault="00000000">
      <w:pPr>
        <w:rPr>
          <w:sz w:val="24"/>
          <w:szCs w:val="24"/>
        </w:rPr>
      </w:pPr>
      <w:r w:rsidRPr="007A730E">
        <w:rPr>
          <w:sz w:val="24"/>
          <w:szCs w:val="24"/>
        </w:rPr>
        <w:t>The endpoint should derive student_id from the authenticated account, never trust a student ID supplied by the browser.</w:t>
      </w:r>
    </w:p>
    <w:p w14:paraId="64C391F2" w14:textId="77777777" w:rsidR="00544DEA" w:rsidRPr="007A730E" w:rsidRDefault="00000000">
      <w:pPr>
        <w:rPr>
          <w:sz w:val="24"/>
          <w:szCs w:val="24"/>
        </w:rPr>
      </w:pPr>
      <w:r w:rsidRPr="007A730E">
        <w:rPr>
          <w:sz w:val="24"/>
          <w:szCs w:val="24"/>
        </w:rPr>
        <w:br w:type="page"/>
      </w:r>
    </w:p>
    <w:p w14:paraId="3DC2DAF0" w14:textId="77777777" w:rsidR="00544DEA" w:rsidRPr="007A730E" w:rsidRDefault="00000000">
      <w:pPr>
        <w:pStyle w:val="Heading1"/>
        <w:rPr>
          <w:sz w:val="24"/>
          <w:szCs w:val="24"/>
        </w:rPr>
      </w:pPr>
      <w:r w:rsidRPr="007A730E">
        <w:rPr>
          <w:sz w:val="24"/>
          <w:szCs w:val="24"/>
        </w:rPr>
        <w:lastRenderedPageBreak/>
        <w:t>11. IMPLEMENTATION DETAILS</w:t>
      </w:r>
    </w:p>
    <w:p w14:paraId="775603D9" w14:textId="77777777" w:rsidR="00544DEA" w:rsidRPr="007A730E" w:rsidRDefault="00000000">
      <w:pPr>
        <w:pStyle w:val="Heading2"/>
        <w:rPr>
          <w:szCs w:val="24"/>
        </w:rPr>
      </w:pPr>
      <w:r w:rsidRPr="007A730E">
        <w:rPr>
          <w:szCs w:val="24"/>
        </w:rPr>
        <w:t>11.1 Flask Application</w:t>
      </w:r>
    </w:p>
    <w:p w14:paraId="39DE93CB" w14:textId="77777777" w:rsidR="00544DEA" w:rsidRPr="007A730E" w:rsidRDefault="00000000">
      <w:pPr>
        <w:rPr>
          <w:sz w:val="24"/>
          <w:szCs w:val="24"/>
        </w:rPr>
      </w:pPr>
      <w:r w:rsidRPr="007A730E">
        <w:rPr>
          <w:sz w:val="24"/>
          <w:szCs w:val="24"/>
        </w:rPr>
        <w:t>Flask maps URLs to Python view functions. GET requests generally render pages or retrieve data; POST requests are used for actions that modify state, such as creating a session or recording attendance. State-changing forms should include CSRF tokens when Flask-WTF protection is enabled.</w:t>
      </w:r>
    </w:p>
    <w:p w14:paraId="2AD8A53E" w14:textId="77777777" w:rsidR="00544DEA" w:rsidRPr="007A730E" w:rsidRDefault="00000000">
      <w:pPr>
        <w:pStyle w:val="Heading2"/>
        <w:rPr>
          <w:szCs w:val="24"/>
        </w:rPr>
      </w:pPr>
      <w:r w:rsidRPr="007A730E">
        <w:rPr>
          <w:szCs w:val="24"/>
        </w:rPr>
        <w:t>11.2 Password Handling</w:t>
      </w:r>
    </w:p>
    <w:p w14:paraId="544814D6" w14:textId="77777777" w:rsidR="00544DEA" w:rsidRPr="007A730E" w:rsidRDefault="00000000">
      <w:pPr>
        <w:rPr>
          <w:sz w:val="24"/>
          <w:szCs w:val="24"/>
        </w:rPr>
      </w:pPr>
      <w:r w:rsidRPr="007A730E">
        <w:rPr>
          <w:sz w:val="24"/>
          <w:szCs w:val="24"/>
        </w:rPr>
        <w:t>Passwords should be processed using Werkzeug's password hashing utilities. The database stores a hash, not the original password. The initial password should be communicated privately and students should be encouraged to change it. A future version should add a password-change route and a reset process.</w:t>
      </w:r>
    </w:p>
    <w:p w14:paraId="6C54435C" w14:textId="77777777" w:rsidR="00544DEA" w:rsidRPr="007A730E" w:rsidRDefault="00000000">
      <w:pPr>
        <w:pStyle w:val="Heading2"/>
        <w:rPr>
          <w:szCs w:val="24"/>
        </w:rPr>
      </w:pPr>
      <w:r w:rsidRPr="007A730E">
        <w:rPr>
          <w:szCs w:val="24"/>
        </w:rPr>
        <w:t>11.3 QR Code Creation</w:t>
      </w:r>
    </w:p>
    <w:p w14:paraId="77A916A8" w14:textId="77777777" w:rsidR="00544DEA" w:rsidRPr="007A730E" w:rsidRDefault="00000000">
      <w:pPr>
        <w:rPr>
          <w:sz w:val="24"/>
          <w:szCs w:val="24"/>
        </w:rPr>
      </w:pPr>
      <w:r w:rsidRPr="007A730E">
        <w:rPr>
          <w:sz w:val="24"/>
          <w:szCs w:val="24"/>
        </w:rPr>
        <w:t>The QR generator converts the session token into a machine-readable image. A token should be sufficiently random, scoped to one session, and short-lived. The token is not a substitute for login: the server must still authenticate the student.</w:t>
      </w:r>
    </w:p>
    <w:p w14:paraId="2CD71D26" w14:textId="77777777" w:rsidR="00544DEA" w:rsidRPr="007A730E" w:rsidRDefault="00000000">
      <w:pPr>
        <w:pStyle w:val="Heading2"/>
        <w:rPr>
          <w:szCs w:val="24"/>
        </w:rPr>
      </w:pPr>
      <w:r w:rsidRPr="007A730E">
        <w:rPr>
          <w:szCs w:val="24"/>
        </w:rPr>
        <w:t>11.4 Browser Scanner</w:t>
      </w:r>
    </w:p>
    <w:p w14:paraId="538606DB" w14:textId="77777777" w:rsidR="00544DEA" w:rsidRPr="007A730E" w:rsidRDefault="00000000">
      <w:pPr>
        <w:rPr>
          <w:sz w:val="24"/>
          <w:szCs w:val="24"/>
        </w:rPr>
      </w:pPr>
      <w:r w:rsidRPr="007A730E">
        <w:rPr>
          <w:sz w:val="24"/>
          <w:szCs w:val="24"/>
        </w:rPr>
        <w:t>The student template loads a JavaScript scanning library and requests access to the camera. The browser decodes the QR content and sends it to the Flask endpoint. The page should show clear states such as waiting for camera permission, scanning, submitting, success, already recorded, and session expired.</w:t>
      </w:r>
    </w:p>
    <w:p w14:paraId="57C1E768" w14:textId="77777777" w:rsidR="00544DEA" w:rsidRPr="007A730E" w:rsidRDefault="00000000">
      <w:pPr>
        <w:pStyle w:val="Heading2"/>
        <w:rPr>
          <w:szCs w:val="24"/>
        </w:rPr>
      </w:pPr>
      <w:r w:rsidRPr="007A730E">
        <w:rPr>
          <w:szCs w:val="24"/>
        </w:rPr>
        <w:t>11.5 Local Testing</w:t>
      </w:r>
    </w:p>
    <w:p w14:paraId="44D7778B" w14:textId="77777777" w:rsidR="00544DEA" w:rsidRPr="007A730E" w:rsidRDefault="00000000">
      <w:pPr>
        <w:rPr>
          <w:sz w:val="24"/>
          <w:szCs w:val="24"/>
        </w:rPr>
      </w:pPr>
      <w:r w:rsidRPr="007A730E">
        <w:rPr>
          <w:sz w:val="24"/>
          <w:szCs w:val="24"/>
        </w:rPr>
        <w:t>During development, run the application from the project directory and verify which SQLite file is being opened. Demo accounts should be created using the project's initialisation command, if configured. Development credentials must never be retained in a public deployment.</w:t>
      </w:r>
    </w:p>
    <w:p w14:paraId="1911E584" w14:textId="77777777" w:rsidR="00544DEA" w:rsidRPr="007A730E" w:rsidRDefault="00000000">
      <w:pPr>
        <w:rPr>
          <w:sz w:val="24"/>
          <w:szCs w:val="24"/>
        </w:rPr>
      </w:pPr>
      <w:r w:rsidRPr="007A730E">
        <w:rPr>
          <w:sz w:val="24"/>
          <w:szCs w:val="24"/>
        </w:rPr>
        <w:br w:type="page"/>
      </w:r>
    </w:p>
    <w:p w14:paraId="5E9EC082" w14:textId="77777777" w:rsidR="00544DEA" w:rsidRPr="007A730E" w:rsidRDefault="00000000">
      <w:pPr>
        <w:pStyle w:val="Heading1"/>
        <w:rPr>
          <w:sz w:val="24"/>
          <w:szCs w:val="24"/>
        </w:rPr>
      </w:pPr>
      <w:r w:rsidRPr="007A730E">
        <w:rPr>
          <w:sz w:val="24"/>
          <w:szCs w:val="24"/>
        </w:rPr>
        <w:lastRenderedPageBreak/>
        <w:t>12. SECURITY AND PRIVACY</w:t>
      </w:r>
    </w:p>
    <w:p w14:paraId="0B4C26FA" w14:textId="77777777" w:rsidR="00544DEA" w:rsidRPr="007A730E" w:rsidRDefault="00000000">
      <w:pPr>
        <w:pStyle w:val="Heading2"/>
        <w:rPr>
          <w:szCs w:val="24"/>
        </w:rPr>
      </w:pPr>
      <w:r w:rsidRPr="007A730E">
        <w:rPr>
          <w:szCs w:val="24"/>
        </w:rPr>
        <w:t>12.1 Authentication and Authorisation</w:t>
      </w:r>
    </w:p>
    <w:p w14:paraId="037FFFF1" w14:textId="77777777" w:rsidR="00544DEA" w:rsidRPr="007A730E" w:rsidRDefault="00000000">
      <w:pPr>
        <w:rPr>
          <w:sz w:val="24"/>
          <w:szCs w:val="24"/>
        </w:rPr>
      </w:pPr>
      <w:r w:rsidRPr="007A730E">
        <w:rPr>
          <w:sz w:val="24"/>
          <w:szCs w:val="24"/>
        </w:rPr>
        <w:t>Every administrative endpoint should verify both authentication and the administrator role. Student endpoints should verify that the current account has the student role. Hiding a button in the user interface is not sufficient authorisation; the server must enforce the rule.</w:t>
      </w:r>
    </w:p>
    <w:p w14:paraId="608A8017" w14:textId="77777777" w:rsidR="00544DEA" w:rsidRPr="007A730E" w:rsidRDefault="00000000">
      <w:pPr>
        <w:pStyle w:val="Heading2"/>
        <w:rPr>
          <w:szCs w:val="24"/>
        </w:rPr>
      </w:pPr>
      <w:r w:rsidRPr="007A730E">
        <w:rPr>
          <w:szCs w:val="24"/>
        </w:rPr>
        <w:t>12.2 CSRF and SQL Injection</w:t>
      </w:r>
    </w:p>
    <w:p w14:paraId="3C60CD65" w14:textId="77777777" w:rsidR="00544DEA" w:rsidRPr="007A730E" w:rsidRDefault="00000000">
      <w:pPr>
        <w:rPr>
          <w:sz w:val="24"/>
          <w:szCs w:val="24"/>
        </w:rPr>
      </w:pPr>
      <w:r w:rsidRPr="007A730E">
        <w:rPr>
          <w:sz w:val="24"/>
          <w:szCs w:val="24"/>
        </w:rPr>
        <w:t>CSRF protection helps prevent a malicious site from causing a browser to submit unwanted state-changing requests. HTML forms should include a valid CSRF token. Database statements should use placeholders and bound parameters. Input validation should be applied to names, usernames, roll numbers, titles, and tokens.</w:t>
      </w:r>
    </w:p>
    <w:p w14:paraId="68B469C4" w14:textId="77777777" w:rsidR="00544DEA" w:rsidRPr="007A730E" w:rsidRDefault="00000000">
      <w:pPr>
        <w:pStyle w:val="Heading2"/>
        <w:rPr>
          <w:szCs w:val="24"/>
        </w:rPr>
      </w:pPr>
      <w:r w:rsidRPr="007A730E">
        <w:rPr>
          <w:szCs w:val="24"/>
        </w:rPr>
        <w:t>12.3 Secret Management and Transport Security</w:t>
      </w:r>
    </w:p>
    <w:p w14:paraId="6C4A6861" w14:textId="77777777" w:rsidR="00544DEA" w:rsidRPr="007A730E" w:rsidRDefault="00000000">
      <w:pPr>
        <w:rPr>
          <w:sz w:val="24"/>
          <w:szCs w:val="24"/>
        </w:rPr>
      </w:pPr>
      <w:r w:rsidRPr="007A730E">
        <w:rPr>
          <w:sz w:val="24"/>
          <w:szCs w:val="24"/>
        </w:rPr>
        <w:t>A production SECRET_KEY must be unique, random, and supplied through an environment variable or a secret manager. The development fallback must be replaced. Production deployment should use HTTPS, secure session-cookie settings, and a production WSGI server rather than Flask's debug server.</w:t>
      </w:r>
    </w:p>
    <w:p w14:paraId="7D934BD1" w14:textId="77777777" w:rsidR="00544DEA" w:rsidRPr="007A730E" w:rsidRDefault="00000000">
      <w:pPr>
        <w:pStyle w:val="Heading2"/>
        <w:rPr>
          <w:szCs w:val="24"/>
        </w:rPr>
      </w:pPr>
      <w:r w:rsidRPr="007A730E">
        <w:rPr>
          <w:szCs w:val="24"/>
        </w:rPr>
        <w:t>12.4 QR Sharing and Proxy Attendance</w:t>
      </w:r>
    </w:p>
    <w:p w14:paraId="16D0976D" w14:textId="77777777" w:rsidR="00544DEA" w:rsidRPr="007A730E" w:rsidRDefault="00000000">
      <w:pPr>
        <w:rPr>
          <w:sz w:val="24"/>
          <w:szCs w:val="24"/>
        </w:rPr>
      </w:pPr>
      <w:r w:rsidRPr="007A730E">
        <w:rPr>
          <w:sz w:val="24"/>
          <w:szCs w:val="24"/>
        </w:rPr>
        <w:t>A short expiry reduces the period in which a copied code is useful, but a current QR code can still be shared. Potential mitigations include rotating codes, instructor supervision, device/session risk checks, or an additional in-person verification step. Each mitigation has usability and privacy trade-offs.</w:t>
      </w:r>
    </w:p>
    <w:p w14:paraId="5B4DE5DF" w14:textId="77777777" w:rsidR="00544DEA" w:rsidRPr="007A730E" w:rsidRDefault="00000000">
      <w:pPr>
        <w:pStyle w:val="Heading2"/>
        <w:rPr>
          <w:szCs w:val="24"/>
        </w:rPr>
      </w:pPr>
      <w:r w:rsidRPr="007A730E">
        <w:rPr>
          <w:szCs w:val="24"/>
        </w:rPr>
        <w:t>12.5 Data Minimisation and Retention</w:t>
      </w:r>
    </w:p>
    <w:p w14:paraId="56787B78" w14:textId="77777777" w:rsidR="00544DEA" w:rsidRPr="007A730E" w:rsidRDefault="00000000">
      <w:pPr>
        <w:rPr>
          <w:sz w:val="24"/>
          <w:szCs w:val="24"/>
        </w:rPr>
      </w:pPr>
      <w:r w:rsidRPr="007A730E">
        <w:rPr>
          <w:sz w:val="24"/>
          <w:szCs w:val="24"/>
        </w:rPr>
        <w:t>Collect only necessary information, restrict access to reports, and define a retention policy. Before permanently deleting a student, consider whether attendance history must be preserved for academic records. Backups should be protected and deletion behaviour documented.</w:t>
      </w:r>
    </w:p>
    <w:p w14:paraId="6725942A" w14:textId="77777777" w:rsidR="00544DEA" w:rsidRPr="007A730E" w:rsidRDefault="00000000">
      <w:pPr>
        <w:rPr>
          <w:sz w:val="24"/>
          <w:szCs w:val="24"/>
        </w:rPr>
      </w:pPr>
      <w:r w:rsidRPr="007A730E">
        <w:rPr>
          <w:sz w:val="24"/>
          <w:szCs w:val="24"/>
        </w:rPr>
        <w:br w:type="page"/>
      </w:r>
    </w:p>
    <w:p w14:paraId="27B20CD7" w14:textId="77777777" w:rsidR="00544DEA" w:rsidRPr="007A730E" w:rsidRDefault="00000000">
      <w:pPr>
        <w:pStyle w:val="Heading1"/>
        <w:rPr>
          <w:sz w:val="24"/>
          <w:szCs w:val="24"/>
        </w:rPr>
      </w:pPr>
      <w:r w:rsidRPr="007A730E">
        <w:rPr>
          <w:sz w:val="24"/>
          <w:szCs w:val="24"/>
        </w:rPr>
        <w:lastRenderedPageBreak/>
        <w:t>13. TESTING STRATEGY</w:t>
      </w:r>
    </w:p>
    <w:p w14:paraId="74A35810" w14:textId="77777777" w:rsidR="00544DEA" w:rsidRPr="007A730E" w:rsidRDefault="00000000">
      <w:pPr>
        <w:rPr>
          <w:sz w:val="24"/>
          <w:szCs w:val="24"/>
        </w:rPr>
      </w:pPr>
      <w:r w:rsidRPr="007A730E">
        <w:rPr>
          <w:sz w:val="24"/>
          <w:szCs w:val="24"/>
        </w:rPr>
        <w:t>Testing should cover expected behaviour, invalid input, role restrictions, time boundaries, duplicate requests, and the real phone-camera workflow. Tests should be run against a separate test database so that sample data does not damage real attendance records.</w:t>
      </w:r>
    </w:p>
    <w:p w14:paraId="3976545A" w14:textId="77777777" w:rsidR="00544DEA" w:rsidRPr="007A730E" w:rsidRDefault="00000000">
      <w:pPr>
        <w:pStyle w:val="Heading2"/>
        <w:rPr>
          <w:szCs w:val="24"/>
        </w:rPr>
      </w:pPr>
      <w:r w:rsidRPr="007A730E">
        <w:rPr>
          <w:szCs w:val="24"/>
        </w:rPr>
        <w:t>13.1 Testing Levels</w:t>
      </w:r>
    </w:p>
    <w:p w14:paraId="0B8EC1F6" w14:textId="77777777" w:rsidR="00544DEA" w:rsidRPr="007A730E" w:rsidRDefault="00000000">
      <w:pPr>
        <w:pStyle w:val="ListBullet"/>
        <w:spacing w:after="40"/>
        <w:rPr>
          <w:sz w:val="24"/>
          <w:szCs w:val="24"/>
        </w:rPr>
      </w:pPr>
      <w:r w:rsidRPr="007A730E">
        <w:rPr>
          <w:sz w:val="24"/>
          <w:szCs w:val="24"/>
        </w:rPr>
        <w:t>Unit tests: token validation, password verification, and helper functions.</w:t>
      </w:r>
    </w:p>
    <w:p w14:paraId="7EB3B5DB" w14:textId="77777777" w:rsidR="00544DEA" w:rsidRPr="007A730E" w:rsidRDefault="00000000">
      <w:pPr>
        <w:pStyle w:val="ListBullet"/>
        <w:spacing w:after="40"/>
        <w:rPr>
          <w:sz w:val="24"/>
          <w:szCs w:val="24"/>
        </w:rPr>
      </w:pPr>
      <w:r w:rsidRPr="007A730E">
        <w:rPr>
          <w:sz w:val="24"/>
          <w:szCs w:val="24"/>
        </w:rPr>
        <w:t>Integration tests: Flask routes working with SQLite.</w:t>
      </w:r>
    </w:p>
    <w:p w14:paraId="4F549B4D" w14:textId="77777777" w:rsidR="00544DEA" w:rsidRPr="007A730E" w:rsidRDefault="00000000">
      <w:pPr>
        <w:pStyle w:val="ListBullet"/>
        <w:spacing w:after="40"/>
        <w:rPr>
          <w:sz w:val="24"/>
          <w:szCs w:val="24"/>
        </w:rPr>
      </w:pPr>
      <w:r w:rsidRPr="007A730E">
        <w:rPr>
          <w:sz w:val="24"/>
          <w:szCs w:val="24"/>
        </w:rPr>
        <w:t>Security tests: unauthorised route access, invalid CSRF token, and SQL input handling.</w:t>
      </w:r>
    </w:p>
    <w:p w14:paraId="7BD6C5D7" w14:textId="77777777" w:rsidR="00544DEA" w:rsidRPr="007A730E" w:rsidRDefault="00000000">
      <w:pPr>
        <w:pStyle w:val="ListBullet"/>
        <w:spacing w:after="40"/>
        <w:rPr>
          <w:sz w:val="24"/>
          <w:szCs w:val="24"/>
        </w:rPr>
      </w:pPr>
      <w:r w:rsidRPr="007A730E">
        <w:rPr>
          <w:sz w:val="24"/>
          <w:szCs w:val="24"/>
        </w:rPr>
        <w:t>Interface tests: forms, navigation, error messages, and mobile layout.</w:t>
      </w:r>
    </w:p>
    <w:p w14:paraId="7970C662" w14:textId="77777777" w:rsidR="00544DEA" w:rsidRPr="007A730E" w:rsidRDefault="00000000">
      <w:pPr>
        <w:pStyle w:val="ListBullet"/>
        <w:spacing w:after="40"/>
        <w:rPr>
          <w:sz w:val="24"/>
          <w:szCs w:val="24"/>
        </w:rPr>
      </w:pPr>
      <w:r w:rsidRPr="007A730E">
        <w:rPr>
          <w:sz w:val="24"/>
          <w:szCs w:val="24"/>
        </w:rPr>
        <w:t>Device tests: camera permission, QR decoding, network reachability, and HTTPS requirements.</w:t>
      </w:r>
    </w:p>
    <w:p w14:paraId="76779269" w14:textId="77777777" w:rsidR="00544DEA" w:rsidRPr="007A730E" w:rsidRDefault="00000000">
      <w:pPr>
        <w:pStyle w:val="ListBullet"/>
        <w:spacing w:after="40"/>
        <w:rPr>
          <w:sz w:val="24"/>
          <w:szCs w:val="24"/>
        </w:rPr>
      </w:pPr>
      <w:r w:rsidRPr="007A730E">
        <w:rPr>
          <w:sz w:val="24"/>
          <w:szCs w:val="24"/>
        </w:rPr>
        <w:t>Regression tests: ensure fixes do not break previously working functions.</w:t>
      </w:r>
    </w:p>
    <w:p w14:paraId="6438CD3D" w14:textId="77777777" w:rsidR="00544DEA" w:rsidRPr="007A730E" w:rsidRDefault="00000000">
      <w:pPr>
        <w:pStyle w:val="Heading2"/>
        <w:rPr>
          <w:szCs w:val="24"/>
        </w:rPr>
      </w:pPr>
      <w:r w:rsidRPr="007A730E">
        <w:rPr>
          <w:szCs w:val="24"/>
        </w:rPr>
        <w:t>13.2 Core Test Cases</w:t>
      </w:r>
    </w:p>
    <w:tbl>
      <w:tblPr>
        <w:tblStyle w:val="TableGrid"/>
        <w:tblW w:w="0" w:type="auto"/>
        <w:jc w:val="center"/>
        <w:tblLook w:val="04A0" w:firstRow="1" w:lastRow="0" w:firstColumn="1" w:lastColumn="0" w:noHBand="0" w:noVBand="1"/>
      </w:tblPr>
      <w:tblGrid>
        <w:gridCol w:w="3312"/>
        <w:gridCol w:w="3312"/>
        <w:gridCol w:w="3312"/>
      </w:tblGrid>
      <w:tr w:rsidR="00544DEA" w:rsidRPr="007A730E" w14:paraId="7F3B823F" w14:textId="77777777">
        <w:trPr>
          <w:jc w:val="center"/>
        </w:trPr>
        <w:tc>
          <w:tcPr>
            <w:tcW w:w="3312" w:type="dxa"/>
            <w:vAlign w:val="center"/>
          </w:tcPr>
          <w:p w14:paraId="72268A2E" w14:textId="77777777" w:rsidR="00544DEA" w:rsidRPr="007A730E" w:rsidRDefault="00000000">
            <w:pPr>
              <w:rPr>
                <w:sz w:val="24"/>
                <w:szCs w:val="24"/>
              </w:rPr>
            </w:pPr>
            <w:r w:rsidRPr="007A730E">
              <w:rPr>
                <w:b/>
                <w:sz w:val="24"/>
                <w:szCs w:val="24"/>
              </w:rPr>
              <w:t>ID</w:t>
            </w:r>
          </w:p>
        </w:tc>
        <w:tc>
          <w:tcPr>
            <w:tcW w:w="3312" w:type="dxa"/>
            <w:vAlign w:val="center"/>
          </w:tcPr>
          <w:p w14:paraId="4B8FEB90" w14:textId="77777777" w:rsidR="00544DEA" w:rsidRPr="007A730E" w:rsidRDefault="00000000">
            <w:pPr>
              <w:rPr>
                <w:sz w:val="24"/>
                <w:szCs w:val="24"/>
              </w:rPr>
            </w:pPr>
            <w:r w:rsidRPr="007A730E">
              <w:rPr>
                <w:b/>
                <w:sz w:val="24"/>
                <w:szCs w:val="24"/>
              </w:rPr>
              <w:t>Test</w:t>
            </w:r>
          </w:p>
        </w:tc>
        <w:tc>
          <w:tcPr>
            <w:tcW w:w="3312" w:type="dxa"/>
            <w:vAlign w:val="center"/>
          </w:tcPr>
          <w:p w14:paraId="6B4CE008" w14:textId="77777777" w:rsidR="00544DEA" w:rsidRPr="007A730E" w:rsidRDefault="00000000">
            <w:pPr>
              <w:rPr>
                <w:sz w:val="24"/>
                <w:szCs w:val="24"/>
              </w:rPr>
            </w:pPr>
            <w:r w:rsidRPr="007A730E">
              <w:rPr>
                <w:b/>
                <w:sz w:val="24"/>
                <w:szCs w:val="24"/>
              </w:rPr>
              <w:t>Expected result</w:t>
            </w:r>
          </w:p>
        </w:tc>
      </w:tr>
      <w:tr w:rsidR="00544DEA" w:rsidRPr="007A730E" w14:paraId="2B296CD5" w14:textId="77777777">
        <w:trPr>
          <w:jc w:val="center"/>
        </w:trPr>
        <w:tc>
          <w:tcPr>
            <w:tcW w:w="3312" w:type="dxa"/>
            <w:vAlign w:val="center"/>
          </w:tcPr>
          <w:p w14:paraId="2900A818" w14:textId="77777777" w:rsidR="00544DEA" w:rsidRPr="007A730E" w:rsidRDefault="00000000">
            <w:pPr>
              <w:rPr>
                <w:sz w:val="24"/>
                <w:szCs w:val="24"/>
              </w:rPr>
            </w:pPr>
            <w:r w:rsidRPr="007A730E">
              <w:rPr>
                <w:sz w:val="24"/>
                <w:szCs w:val="24"/>
              </w:rPr>
              <w:t>T01</w:t>
            </w:r>
          </w:p>
        </w:tc>
        <w:tc>
          <w:tcPr>
            <w:tcW w:w="3312" w:type="dxa"/>
            <w:vAlign w:val="center"/>
          </w:tcPr>
          <w:p w14:paraId="193D6847" w14:textId="77777777" w:rsidR="00544DEA" w:rsidRPr="007A730E" w:rsidRDefault="00000000">
            <w:pPr>
              <w:rPr>
                <w:sz w:val="24"/>
                <w:szCs w:val="24"/>
              </w:rPr>
            </w:pPr>
            <w:r w:rsidRPr="007A730E">
              <w:rPr>
                <w:sz w:val="24"/>
                <w:szCs w:val="24"/>
              </w:rPr>
              <w:t>Valid admin login</w:t>
            </w:r>
          </w:p>
        </w:tc>
        <w:tc>
          <w:tcPr>
            <w:tcW w:w="3312" w:type="dxa"/>
            <w:vAlign w:val="center"/>
          </w:tcPr>
          <w:p w14:paraId="63D6312D" w14:textId="77777777" w:rsidR="00544DEA" w:rsidRPr="007A730E" w:rsidRDefault="00000000">
            <w:pPr>
              <w:rPr>
                <w:sz w:val="24"/>
                <w:szCs w:val="24"/>
              </w:rPr>
            </w:pPr>
            <w:r w:rsidRPr="007A730E">
              <w:rPr>
                <w:sz w:val="24"/>
                <w:szCs w:val="24"/>
              </w:rPr>
              <w:t>Admin dashboard opens</w:t>
            </w:r>
          </w:p>
        </w:tc>
      </w:tr>
      <w:tr w:rsidR="00544DEA" w:rsidRPr="007A730E" w14:paraId="66EEEA64" w14:textId="77777777">
        <w:trPr>
          <w:jc w:val="center"/>
        </w:trPr>
        <w:tc>
          <w:tcPr>
            <w:tcW w:w="3312" w:type="dxa"/>
            <w:vAlign w:val="center"/>
          </w:tcPr>
          <w:p w14:paraId="6F40E6EA" w14:textId="77777777" w:rsidR="00544DEA" w:rsidRPr="007A730E" w:rsidRDefault="00000000">
            <w:pPr>
              <w:rPr>
                <w:sz w:val="24"/>
                <w:szCs w:val="24"/>
              </w:rPr>
            </w:pPr>
            <w:r w:rsidRPr="007A730E">
              <w:rPr>
                <w:sz w:val="24"/>
                <w:szCs w:val="24"/>
              </w:rPr>
              <w:t>T02</w:t>
            </w:r>
          </w:p>
        </w:tc>
        <w:tc>
          <w:tcPr>
            <w:tcW w:w="3312" w:type="dxa"/>
            <w:vAlign w:val="center"/>
          </w:tcPr>
          <w:p w14:paraId="27E7A069" w14:textId="77777777" w:rsidR="00544DEA" w:rsidRPr="007A730E" w:rsidRDefault="00000000">
            <w:pPr>
              <w:rPr>
                <w:sz w:val="24"/>
                <w:szCs w:val="24"/>
              </w:rPr>
            </w:pPr>
            <w:r w:rsidRPr="007A730E">
              <w:rPr>
                <w:sz w:val="24"/>
                <w:szCs w:val="24"/>
              </w:rPr>
              <w:t>Invalid password</w:t>
            </w:r>
          </w:p>
        </w:tc>
        <w:tc>
          <w:tcPr>
            <w:tcW w:w="3312" w:type="dxa"/>
            <w:vAlign w:val="center"/>
          </w:tcPr>
          <w:p w14:paraId="7C01AA4B" w14:textId="77777777" w:rsidR="00544DEA" w:rsidRPr="007A730E" w:rsidRDefault="00000000">
            <w:pPr>
              <w:rPr>
                <w:sz w:val="24"/>
                <w:szCs w:val="24"/>
              </w:rPr>
            </w:pPr>
            <w:r w:rsidRPr="007A730E">
              <w:rPr>
                <w:sz w:val="24"/>
                <w:szCs w:val="24"/>
              </w:rPr>
              <w:t>Login rejected</w:t>
            </w:r>
          </w:p>
        </w:tc>
      </w:tr>
      <w:tr w:rsidR="00544DEA" w:rsidRPr="007A730E" w14:paraId="022C1A0C" w14:textId="77777777">
        <w:trPr>
          <w:jc w:val="center"/>
        </w:trPr>
        <w:tc>
          <w:tcPr>
            <w:tcW w:w="3312" w:type="dxa"/>
            <w:vAlign w:val="center"/>
          </w:tcPr>
          <w:p w14:paraId="76A2F4F0" w14:textId="77777777" w:rsidR="00544DEA" w:rsidRPr="007A730E" w:rsidRDefault="00000000">
            <w:pPr>
              <w:rPr>
                <w:sz w:val="24"/>
                <w:szCs w:val="24"/>
              </w:rPr>
            </w:pPr>
            <w:r w:rsidRPr="007A730E">
              <w:rPr>
                <w:sz w:val="24"/>
                <w:szCs w:val="24"/>
              </w:rPr>
              <w:t>T03</w:t>
            </w:r>
          </w:p>
        </w:tc>
        <w:tc>
          <w:tcPr>
            <w:tcW w:w="3312" w:type="dxa"/>
            <w:vAlign w:val="center"/>
          </w:tcPr>
          <w:p w14:paraId="649B89A1" w14:textId="77777777" w:rsidR="00544DEA" w:rsidRPr="007A730E" w:rsidRDefault="00000000">
            <w:pPr>
              <w:rPr>
                <w:sz w:val="24"/>
                <w:szCs w:val="24"/>
              </w:rPr>
            </w:pPr>
            <w:r w:rsidRPr="007A730E">
              <w:rPr>
                <w:sz w:val="24"/>
                <w:szCs w:val="24"/>
              </w:rPr>
              <w:t>Student accesses admin route</w:t>
            </w:r>
          </w:p>
        </w:tc>
        <w:tc>
          <w:tcPr>
            <w:tcW w:w="3312" w:type="dxa"/>
            <w:vAlign w:val="center"/>
          </w:tcPr>
          <w:p w14:paraId="3DFBDBCD" w14:textId="77777777" w:rsidR="00544DEA" w:rsidRPr="007A730E" w:rsidRDefault="00000000">
            <w:pPr>
              <w:rPr>
                <w:sz w:val="24"/>
                <w:szCs w:val="24"/>
              </w:rPr>
            </w:pPr>
            <w:r w:rsidRPr="007A730E">
              <w:rPr>
                <w:sz w:val="24"/>
                <w:szCs w:val="24"/>
              </w:rPr>
              <w:t>Access denied or redirected</w:t>
            </w:r>
          </w:p>
        </w:tc>
      </w:tr>
      <w:tr w:rsidR="00544DEA" w:rsidRPr="007A730E" w14:paraId="7A466E62" w14:textId="77777777">
        <w:trPr>
          <w:jc w:val="center"/>
        </w:trPr>
        <w:tc>
          <w:tcPr>
            <w:tcW w:w="3312" w:type="dxa"/>
            <w:vAlign w:val="center"/>
          </w:tcPr>
          <w:p w14:paraId="70EFF847" w14:textId="77777777" w:rsidR="00544DEA" w:rsidRPr="007A730E" w:rsidRDefault="00000000">
            <w:pPr>
              <w:rPr>
                <w:sz w:val="24"/>
                <w:szCs w:val="24"/>
              </w:rPr>
            </w:pPr>
            <w:r w:rsidRPr="007A730E">
              <w:rPr>
                <w:sz w:val="24"/>
                <w:szCs w:val="24"/>
              </w:rPr>
              <w:t>T04</w:t>
            </w:r>
          </w:p>
        </w:tc>
        <w:tc>
          <w:tcPr>
            <w:tcW w:w="3312" w:type="dxa"/>
            <w:vAlign w:val="center"/>
          </w:tcPr>
          <w:p w14:paraId="4114A54B" w14:textId="77777777" w:rsidR="00544DEA" w:rsidRPr="007A730E" w:rsidRDefault="00000000">
            <w:pPr>
              <w:rPr>
                <w:sz w:val="24"/>
                <w:szCs w:val="24"/>
              </w:rPr>
            </w:pPr>
            <w:r w:rsidRPr="007A730E">
              <w:rPr>
                <w:sz w:val="24"/>
                <w:szCs w:val="24"/>
              </w:rPr>
              <w:t>Create valid session</w:t>
            </w:r>
          </w:p>
        </w:tc>
        <w:tc>
          <w:tcPr>
            <w:tcW w:w="3312" w:type="dxa"/>
            <w:vAlign w:val="center"/>
          </w:tcPr>
          <w:p w14:paraId="50161592" w14:textId="77777777" w:rsidR="00544DEA" w:rsidRPr="007A730E" w:rsidRDefault="00000000">
            <w:pPr>
              <w:rPr>
                <w:sz w:val="24"/>
                <w:szCs w:val="24"/>
              </w:rPr>
            </w:pPr>
            <w:r w:rsidRPr="007A730E">
              <w:rPr>
                <w:sz w:val="24"/>
                <w:szCs w:val="24"/>
              </w:rPr>
              <w:t>Session and QR are generated</w:t>
            </w:r>
          </w:p>
        </w:tc>
      </w:tr>
      <w:tr w:rsidR="00544DEA" w:rsidRPr="007A730E" w14:paraId="1AD5EE4C" w14:textId="77777777">
        <w:trPr>
          <w:jc w:val="center"/>
        </w:trPr>
        <w:tc>
          <w:tcPr>
            <w:tcW w:w="3312" w:type="dxa"/>
            <w:vAlign w:val="center"/>
          </w:tcPr>
          <w:p w14:paraId="7B059877" w14:textId="77777777" w:rsidR="00544DEA" w:rsidRPr="007A730E" w:rsidRDefault="00000000">
            <w:pPr>
              <w:rPr>
                <w:sz w:val="24"/>
                <w:szCs w:val="24"/>
              </w:rPr>
            </w:pPr>
            <w:r w:rsidRPr="007A730E">
              <w:rPr>
                <w:sz w:val="24"/>
                <w:szCs w:val="24"/>
              </w:rPr>
              <w:t>T05</w:t>
            </w:r>
          </w:p>
        </w:tc>
        <w:tc>
          <w:tcPr>
            <w:tcW w:w="3312" w:type="dxa"/>
            <w:vAlign w:val="center"/>
          </w:tcPr>
          <w:p w14:paraId="20B6F89B" w14:textId="77777777" w:rsidR="00544DEA" w:rsidRPr="007A730E" w:rsidRDefault="00000000">
            <w:pPr>
              <w:rPr>
                <w:sz w:val="24"/>
                <w:szCs w:val="24"/>
              </w:rPr>
            </w:pPr>
            <w:r w:rsidRPr="007A730E">
              <w:rPr>
                <w:sz w:val="24"/>
                <w:szCs w:val="24"/>
              </w:rPr>
              <w:t>Scan active QR while logged in</w:t>
            </w:r>
          </w:p>
        </w:tc>
        <w:tc>
          <w:tcPr>
            <w:tcW w:w="3312" w:type="dxa"/>
            <w:vAlign w:val="center"/>
          </w:tcPr>
          <w:p w14:paraId="266C1107" w14:textId="77777777" w:rsidR="00544DEA" w:rsidRPr="007A730E" w:rsidRDefault="00000000">
            <w:pPr>
              <w:rPr>
                <w:sz w:val="24"/>
                <w:szCs w:val="24"/>
              </w:rPr>
            </w:pPr>
            <w:r w:rsidRPr="007A730E">
              <w:rPr>
                <w:sz w:val="24"/>
                <w:szCs w:val="24"/>
              </w:rPr>
              <w:t>Attendance recorded</w:t>
            </w:r>
          </w:p>
        </w:tc>
      </w:tr>
      <w:tr w:rsidR="00544DEA" w:rsidRPr="007A730E" w14:paraId="2726200E" w14:textId="77777777">
        <w:trPr>
          <w:jc w:val="center"/>
        </w:trPr>
        <w:tc>
          <w:tcPr>
            <w:tcW w:w="3312" w:type="dxa"/>
            <w:vAlign w:val="center"/>
          </w:tcPr>
          <w:p w14:paraId="1C23884B" w14:textId="77777777" w:rsidR="00544DEA" w:rsidRPr="007A730E" w:rsidRDefault="00000000">
            <w:pPr>
              <w:rPr>
                <w:sz w:val="24"/>
                <w:szCs w:val="24"/>
              </w:rPr>
            </w:pPr>
            <w:r w:rsidRPr="007A730E">
              <w:rPr>
                <w:sz w:val="24"/>
                <w:szCs w:val="24"/>
              </w:rPr>
              <w:t>T06</w:t>
            </w:r>
          </w:p>
        </w:tc>
        <w:tc>
          <w:tcPr>
            <w:tcW w:w="3312" w:type="dxa"/>
            <w:vAlign w:val="center"/>
          </w:tcPr>
          <w:p w14:paraId="1A305EF2" w14:textId="77777777" w:rsidR="00544DEA" w:rsidRPr="007A730E" w:rsidRDefault="00000000">
            <w:pPr>
              <w:rPr>
                <w:sz w:val="24"/>
                <w:szCs w:val="24"/>
              </w:rPr>
            </w:pPr>
            <w:r w:rsidRPr="007A730E">
              <w:rPr>
                <w:sz w:val="24"/>
                <w:szCs w:val="24"/>
              </w:rPr>
              <w:t>Scan same QR twice</w:t>
            </w:r>
          </w:p>
        </w:tc>
        <w:tc>
          <w:tcPr>
            <w:tcW w:w="3312" w:type="dxa"/>
            <w:vAlign w:val="center"/>
          </w:tcPr>
          <w:p w14:paraId="4CB71825" w14:textId="77777777" w:rsidR="00544DEA" w:rsidRPr="007A730E" w:rsidRDefault="00000000">
            <w:pPr>
              <w:rPr>
                <w:sz w:val="24"/>
                <w:szCs w:val="24"/>
              </w:rPr>
            </w:pPr>
            <w:r w:rsidRPr="007A730E">
              <w:rPr>
                <w:sz w:val="24"/>
                <w:szCs w:val="24"/>
              </w:rPr>
              <w:t>No duplicate attendance</w:t>
            </w:r>
          </w:p>
        </w:tc>
      </w:tr>
      <w:tr w:rsidR="00544DEA" w:rsidRPr="007A730E" w14:paraId="6E7F0EDF" w14:textId="77777777">
        <w:trPr>
          <w:jc w:val="center"/>
        </w:trPr>
        <w:tc>
          <w:tcPr>
            <w:tcW w:w="3312" w:type="dxa"/>
            <w:vAlign w:val="center"/>
          </w:tcPr>
          <w:p w14:paraId="7CA8800A" w14:textId="77777777" w:rsidR="00544DEA" w:rsidRPr="007A730E" w:rsidRDefault="00000000">
            <w:pPr>
              <w:rPr>
                <w:sz w:val="24"/>
                <w:szCs w:val="24"/>
              </w:rPr>
            </w:pPr>
            <w:r w:rsidRPr="007A730E">
              <w:rPr>
                <w:sz w:val="24"/>
                <w:szCs w:val="24"/>
              </w:rPr>
              <w:t>T07</w:t>
            </w:r>
          </w:p>
        </w:tc>
        <w:tc>
          <w:tcPr>
            <w:tcW w:w="3312" w:type="dxa"/>
            <w:vAlign w:val="center"/>
          </w:tcPr>
          <w:p w14:paraId="6745005C" w14:textId="77777777" w:rsidR="00544DEA" w:rsidRPr="007A730E" w:rsidRDefault="00000000">
            <w:pPr>
              <w:rPr>
                <w:sz w:val="24"/>
                <w:szCs w:val="24"/>
              </w:rPr>
            </w:pPr>
            <w:r w:rsidRPr="007A730E">
              <w:rPr>
                <w:sz w:val="24"/>
                <w:szCs w:val="24"/>
              </w:rPr>
              <w:t>Use expired token</w:t>
            </w:r>
          </w:p>
        </w:tc>
        <w:tc>
          <w:tcPr>
            <w:tcW w:w="3312" w:type="dxa"/>
            <w:vAlign w:val="center"/>
          </w:tcPr>
          <w:p w14:paraId="5D2BA5A8" w14:textId="77777777" w:rsidR="00544DEA" w:rsidRPr="007A730E" w:rsidRDefault="00000000">
            <w:pPr>
              <w:rPr>
                <w:sz w:val="24"/>
                <w:szCs w:val="24"/>
              </w:rPr>
            </w:pPr>
            <w:r w:rsidRPr="007A730E">
              <w:rPr>
                <w:sz w:val="24"/>
                <w:szCs w:val="24"/>
              </w:rPr>
              <w:t>Request rejected</w:t>
            </w:r>
          </w:p>
        </w:tc>
      </w:tr>
      <w:tr w:rsidR="00544DEA" w:rsidRPr="007A730E" w14:paraId="204014EE" w14:textId="77777777">
        <w:trPr>
          <w:jc w:val="center"/>
        </w:trPr>
        <w:tc>
          <w:tcPr>
            <w:tcW w:w="3312" w:type="dxa"/>
            <w:vAlign w:val="center"/>
          </w:tcPr>
          <w:p w14:paraId="1B6A6FFC" w14:textId="77777777" w:rsidR="00544DEA" w:rsidRPr="007A730E" w:rsidRDefault="00000000">
            <w:pPr>
              <w:rPr>
                <w:sz w:val="24"/>
                <w:szCs w:val="24"/>
              </w:rPr>
            </w:pPr>
            <w:r w:rsidRPr="007A730E">
              <w:rPr>
                <w:sz w:val="24"/>
                <w:szCs w:val="24"/>
              </w:rPr>
              <w:t>T08</w:t>
            </w:r>
          </w:p>
        </w:tc>
        <w:tc>
          <w:tcPr>
            <w:tcW w:w="3312" w:type="dxa"/>
            <w:vAlign w:val="center"/>
          </w:tcPr>
          <w:p w14:paraId="5D56CA79" w14:textId="77777777" w:rsidR="00544DEA" w:rsidRPr="007A730E" w:rsidRDefault="00000000">
            <w:pPr>
              <w:rPr>
                <w:sz w:val="24"/>
                <w:szCs w:val="24"/>
              </w:rPr>
            </w:pPr>
            <w:r w:rsidRPr="007A730E">
              <w:rPr>
                <w:sz w:val="24"/>
                <w:szCs w:val="24"/>
              </w:rPr>
              <w:t>Use closed session token</w:t>
            </w:r>
          </w:p>
        </w:tc>
        <w:tc>
          <w:tcPr>
            <w:tcW w:w="3312" w:type="dxa"/>
            <w:vAlign w:val="center"/>
          </w:tcPr>
          <w:p w14:paraId="65A25913" w14:textId="77777777" w:rsidR="00544DEA" w:rsidRPr="007A730E" w:rsidRDefault="00000000">
            <w:pPr>
              <w:rPr>
                <w:sz w:val="24"/>
                <w:szCs w:val="24"/>
              </w:rPr>
            </w:pPr>
            <w:r w:rsidRPr="007A730E">
              <w:rPr>
                <w:sz w:val="24"/>
                <w:szCs w:val="24"/>
              </w:rPr>
              <w:t>Request rejected</w:t>
            </w:r>
          </w:p>
        </w:tc>
      </w:tr>
      <w:tr w:rsidR="00544DEA" w:rsidRPr="007A730E" w14:paraId="6D0C23C1" w14:textId="77777777">
        <w:trPr>
          <w:jc w:val="center"/>
        </w:trPr>
        <w:tc>
          <w:tcPr>
            <w:tcW w:w="3312" w:type="dxa"/>
            <w:vAlign w:val="center"/>
          </w:tcPr>
          <w:p w14:paraId="556FBEEF" w14:textId="77777777" w:rsidR="00544DEA" w:rsidRPr="007A730E" w:rsidRDefault="00000000">
            <w:pPr>
              <w:rPr>
                <w:sz w:val="24"/>
                <w:szCs w:val="24"/>
              </w:rPr>
            </w:pPr>
            <w:r w:rsidRPr="007A730E">
              <w:rPr>
                <w:sz w:val="24"/>
                <w:szCs w:val="24"/>
              </w:rPr>
              <w:t>T09</w:t>
            </w:r>
          </w:p>
        </w:tc>
        <w:tc>
          <w:tcPr>
            <w:tcW w:w="3312" w:type="dxa"/>
            <w:vAlign w:val="center"/>
          </w:tcPr>
          <w:p w14:paraId="3AFCB3D0" w14:textId="77777777" w:rsidR="00544DEA" w:rsidRPr="007A730E" w:rsidRDefault="00000000">
            <w:pPr>
              <w:rPr>
                <w:sz w:val="24"/>
                <w:szCs w:val="24"/>
              </w:rPr>
            </w:pPr>
            <w:r w:rsidRPr="007A730E">
              <w:rPr>
                <w:sz w:val="24"/>
                <w:szCs w:val="24"/>
              </w:rPr>
              <w:t>Unknown token</w:t>
            </w:r>
          </w:p>
        </w:tc>
        <w:tc>
          <w:tcPr>
            <w:tcW w:w="3312" w:type="dxa"/>
            <w:vAlign w:val="center"/>
          </w:tcPr>
          <w:p w14:paraId="0B8AF600" w14:textId="77777777" w:rsidR="00544DEA" w:rsidRPr="007A730E" w:rsidRDefault="00000000">
            <w:pPr>
              <w:rPr>
                <w:sz w:val="24"/>
                <w:szCs w:val="24"/>
              </w:rPr>
            </w:pPr>
            <w:r w:rsidRPr="007A730E">
              <w:rPr>
                <w:sz w:val="24"/>
                <w:szCs w:val="24"/>
              </w:rPr>
              <w:t>Request rejected</w:t>
            </w:r>
          </w:p>
        </w:tc>
      </w:tr>
      <w:tr w:rsidR="00544DEA" w:rsidRPr="007A730E" w14:paraId="0C50C31E" w14:textId="77777777">
        <w:trPr>
          <w:jc w:val="center"/>
        </w:trPr>
        <w:tc>
          <w:tcPr>
            <w:tcW w:w="3312" w:type="dxa"/>
            <w:vAlign w:val="center"/>
          </w:tcPr>
          <w:p w14:paraId="05C4A771" w14:textId="77777777" w:rsidR="00544DEA" w:rsidRPr="007A730E" w:rsidRDefault="00000000">
            <w:pPr>
              <w:rPr>
                <w:sz w:val="24"/>
                <w:szCs w:val="24"/>
              </w:rPr>
            </w:pPr>
            <w:r w:rsidRPr="007A730E">
              <w:rPr>
                <w:sz w:val="24"/>
                <w:szCs w:val="24"/>
              </w:rPr>
              <w:t>T10</w:t>
            </w:r>
          </w:p>
        </w:tc>
        <w:tc>
          <w:tcPr>
            <w:tcW w:w="3312" w:type="dxa"/>
            <w:vAlign w:val="center"/>
          </w:tcPr>
          <w:p w14:paraId="64584522" w14:textId="77777777" w:rsidR="00544DEA" w:rsidRPr="007A730E" w:rsidRDefault="00000000">
            <w:pPr>
              <w:rPr>
                <w:sz w:val="24"/>
                <w:szCs w:val="24"/>
              </w:rPr>
            </w:pPr>
            <w:r w:rsidRPr="007A730E">
              <w:rPr>
                <w:sz w:val="24"/>
                <w:szCs w:val="24"/>
              </w:rPr>
              <w:t>CSV export</w:t>
            </w:r>
          </w:p>
        </w:tc>
        <w:tc>
          <w:tcPr>
            <w:tcW w:w="3312" w:type="dxa"/>
            <w:vAlign w:val="center"/>
          </w:tcPr>
          <w:p w14:paraId="29611433" w14:textId="77777777" w:rsidR="00544DEA" w:rsidRPr="007A730E" w:rsidRDefault="00000000">
            <w:pPr>
              <w:rPr>
                <w:sz w:val="24"/>
                <w:szCs w:val="24"/>
              </w:rPr>
            </w:pPr>
            <w:r w:rsidRPr="007A730E">
              <w:rPr>
                <w:sz w:val="24"/>
                <w:szCs w:val="24"/>
              </w:rPr>
              <w:t>Expected rows and headings exported</w:t>
            </w:r>
          </w:p>
        </w:tc>
      </w:tr>
    </w:tbl>
    <w:p w14:paraId="115A2088" w14:textId="77777777" w:rsidR="00544DEA" w:rsidRPr="007A730E" w:rsidRDefault="00000000">
      <w:pPr>
        <w:rPr>
          <w:sz w:val="24"/>
          <w:szCs w:val="24"/>
        </w:rPr>
      </w:pPr>
      <w:r w:rsidRPr="007A730E">
        <w:rPr>
          <w:sz w:val="24"/>
          <w:szCs w:val="24"/>
        </w:rPr>
        <w:t>The expected outcomes above are test specifications, not a claim that these tests have already passed.</w:t>
      </w:r>
    </w:p>
    <w:p w14:paraId="499EB196" w14:textId="77777777" w:rsidR="00544DEA" w:rsidRPr="007A730E" w:rsidRDefault="00000000">
      <w:pPr>
        <w:rPr>
          <w:sz w:val="24"/>
          <w:szCs w:val="24"/>
        </w:rPr>
      </w:pPr>
      <w:r w:rsidRPr="007A730E">
        <w:rPr>
          <w:sz w:val="24"/>
          <w:szCs w:val="24"/>
        </w:rPr>
        <w:br w:type="page"/>
      </w:r>
    </w:p>
    <w:p w14:paraId="680F9976" w14:textId="77777777" w:rsidR="00544DEA" w:rsidRPr="007A730E" w:rsidRDefault="00000000">
      <w:pPr>
        <w:pStyle w:val="Heading1"/>
        <w:rPr>
          <w:sz w:val="24"/>
          <w:szCs w:val="24"/>
        </w:rPr>
      </w:pPr>
      <w:r w:rsidRPr="007A730E">
        <w:rPr>
          <w:sz w:val="24"/>
          <w:szCs w:val="24"/>
        </w:rPr>
        <w:lastRenderedPageBreak/>
        <w:t>14. TEST CASES AND ACCEPTANCE CRITERIA</w:t>
      </w:r>
    </w:p>
    <w:tbl>
      <w:tblPr>
        <w:tblStyle w:val="TableGrid"/>
        <w:tblW w:w="0" w:type="auto"/>
        <w:jc w:val="center"/>
        <w:tblLook w:val="04A0" w:firstRow="1" w:lastRow="0" w:firstColumn="1" w:lastColumn="0" w:noHBand="0" w:noVBand="1"/>
      </w:tblPr>
      <w:tblGrid>
        <w:gridCol w:w="3312"/>
        <w:gridCol w:w="3312"/>
        <w:gridCol w:w="3312"/>
      </w:tblGrid>
      <w:tr w:rsidR="00544DEA" w:rsidRPr="007A730E" w14:paraId="7427E258" w14:textId="77777777">
        <w:trPr>
          <w:jc w:val="center"/>
        </w:trPr>
        <w:tc>
          <w:tcPr>
            <w:tcW w:w="3312" w:type="dxa"/>
            <w:vAlign w:val="center"/>
          </w:tcPr>
          <w:p w14:paraId="397F3921" w14:textId="77777777" w:rsidR="00544DEA" w:rsidRPr="007A730E" w:rsidRDefault="00000000">
            <w:pPr>
              <w:rPr>
                <w:sz w:val="24"/>
                <w:szCs w:val="24"/>
              </w:rPr>
            </w:pPr>
            <w:r w:rsidRPr="007A730E">
              <w:rPr>
                <w:b/>
                <w:sz w:val="24"/>
                <w:szCs w:val="24"/>
              </w:rPr>
              <w:t>ID</w:t>
            </w:r>
          </w:p>
        </w:tc>
        <w:tc>
          <w:tcPr>
            <w:tcW w:w="3312" w:type="dxa"/>
            <w:vAlign w:val="center"/>
          </w:tcPr>
          <w:p w14:paraId="60BF8B17" w14:textId="77777777" w:rsidR="00544DEA" w:rsidRPr="007A730E" w:rsidRDefault="00000000">
            <w:pPr>
              <w:rPr>
                <w:sz w:val="24"/>
                <w:szCs w:val="24"/>
              </w:rPr>
            </w:pPr>
            <w:r w:rsidRPr="007A730E">
              <w:rPr>
                <w:b/>
                <w:sz w:val="24"/>
                <w:szCs w:val="24"/>
              </w:rPr>
              <w:t>Input / action</w:t>
            </w:r>
          </w:p>
        </w:tc>
        <w:tc>
          <w:tcPr>
            <w:tcW w:w="3312" w:type="dxa"/>
            <w:vAlign w:val="center"/>
          </w:tcPr>
          <w:p w14:paraId="2F47E4F9" w14:textId="77777777" w:rsidR="00544DEA" w:rsidRPr="007A730E" w:rsidRDefault="00000000">
            <w:pPr>
              <w:rPr>
                <w:sz w:val="24"/>
                <w:szCs w:val="24"/>
              </w:rPr>
            </w:pPr>
            <w:r w:rsidRPr="007A730E">
              <w:rPr>
                <w:b/>
                <w:sz w:val="24"/>
                <w:szCs w:val="24"/>
              </w:rPr>
              <w:t>Acceptance criterion</w:t>
            </w:r>
          </w:p>
        </w:tc>
      </w:tr>
      <w:tr w:rsidR="00544DEA" w:rsidRPr="007A730E" w14:paraId="61B81C00" w14:textId="77777777">
        <w:trPr>
          <w:jc w:val="center"/>
        </w:trPr>
        <w:tc>
          <w:tcPr>
            <w:tcW w:w="3312" w:type="dxa"/>
            <w:vAlign w:val="center"/>
          </w:tcPr>
          <w:p w14:paraId="39234B85" w14:textId="77777777" w:rsidR="00544DEA" w:rsidRPr="007A730E" w:rsidRDefault="00000000">
            <w:pPr>
              <w:rPr>
                <w:sz w:val="24"/>
                <w:szCs w:val="24"/>
              </w:rPr>
            </w:pPr>
            <w:r w:rsidRPr="007A730E">
              <w:rPr>
                <w:sz w:val="24"/>
                <w:szCs w:val="24"/>
              </w:rPr>
              <w:t>T11</w:t>
            </w:r>
          </w:p>
        </w:tc>
        <w:tc>
          <w:tcPr>
            <w:tcW w:w="3312" w:type="dxa"/>
            <w:vAlign w:val="center"/>
          </w:tcPr>
          <w:p w14:paraId="1A150968" w14:textId="77777777" w:rsidR="00544DEA" w:rsidRPr="007A730E" w:rsidRDefault="00000000">
            <w:pPr>
              <w:rPr>
                <w:sz w:val="24"/>
                <w:szCs w:val="24"/>
              </w:rPr>
            </w:pPr>
            <w:r w:rsidRPr="007A730E">
              <w:rPr>
                <w:sz w:val="24"/>
                <w:szCs w:val="24"/>
              </w:rPr>
              <w:t>Create student with unique username and roll number</w:t>
            </w:r>
          </w:p>
        </w:tc>
        <w:tc>
          <w:tcPr>
            <w:tcW w:w="3312" w:type="dxa"/>
            <w:vAlign w:val="center"/>
          </w:tcPr>
          <w:p w14:paraId="34169753" w14:textId="77777777" w:rsidR="00544DEA" w:rsidRPr="007A730E" w:rsidRDefault="00000000">
            <w:pPr>
              <w:rPr>
                <w:sz w:val="24"/>
                <w:szCs w:val="24"/>
              </w:rPr>
            </w:pPr>
            <w:r w:rsidRPr="007A730E">
              <w:rPr>
                <w:sz w:val="24"/>
                <w:szCs w:val="24"/>
              </w:rPr>
              <w:t>Account and linked profile are created</w:t>
            </w:r>
          </w:p>
        </w:tc>
      </w:tr>
      <w:tr w:rsidR="00544DEA" w:rsidRPr="007A730E" w14:paraId="51EA9FA8" w14:textId="77777777">
        <w:trPr>
          <w:jc w:val="center"/>
        </w:trPr>
        <w:tc>
          <w:tcPr>
            <w:tcW w:w="3312" w:type="dxa"/>
            <w:vAlign w:val="center"/>
          </w:tcPr>
          <w:p w14:paraId="6F170576" w14:textId="77777777" w:rsidR="00544DEA" w:rsidRPr="007A730E" w:rsidRDefault="00000000">
            <w:pPr>
              <w:rPr>
                <w:sz w:val="24"/>
                <w:szCs w:val="24"/>
              </w:rPr>
            </w:pPr>
            <w:r w:rsidRPr="007A730E">
              <w:rPr>
                <w:sz w:val="24"/>
                <w:szCs w:val="24"/>
              </w:rPr>
              <w:t>T12</w:t>
            </w:r>
          </w:p>
        </w:tc>
        <w:tc>
          <w:tcPr>
            <w:tcW w:w="3312" w:type="dxa"/>
            <w:vAlign w:val="center"/>
          </w:tcPr>
          <w:p w14:paraId="61397B6C" w14:textId="77777777" w:rsidR="00544DEA" w:rsidRPr="007A730E" w:rsidRDefault="00000000">
            <w:pPr>
              <w:rPr>
                <w:sz w:val="24"/>
                <w:szCs w:val="24"/>
              </w:rPr>
            </w:pPr>
            <w:r w:rsidRPr="007A730E">
              <w:rPr>
                <w:sz w:val="24"/>
                <w:szCs w:val="24"/>
              </w:rPr>
              <w:t>Reuse existing username</w:t>
            </w:r>
          </w:p>
        </w:tc>
        <w:tc>
          <w:tcPr>
            <w:tcW w:w="3312" w:type="dxa"/>
            <w:vAlign w:val="center"/>
          </w:tcPr>
          <w:p w14:paraId="7540CC4D" w14:textId="77777777" w:rsidR="00544DEA" w:rsidRPr="007A730E" w:rsidRDefault="00000000">
            <w:pPr>
              <w:rPr>
                <w:sz w:val="24"/>
                <w:szCs w:val="24"/>
              </w:rPr>
            </w:pPr>
            <w:r w:rsidRPr="007A730E">
              <w:rPr>
                <w:sz w:val="24"/>
                <w:szCs w:val="24"/>
              </w:rPr>
              <w:t>Duplicate is rejected with a clear message</w:t>
            </w:r>
          </w:p>
        </w:tc>
      </w:tr>
      <w:tr w:rsidR="00544DEA" w:rsidRPr="007A730E" w14:paraId="3D38E355" w14:textId="77777777">
        <w:trPr>
          <w:jc w:val="center"/>
        </w:trPr>
        <w:tc>
          <w:tcPr>
            <w:tcW w:w="3312" w:type="dxa"/>
            <w:vAlign w:val="center"/>
          </w:tcPr>
          <w:p w14:paraId="30FBC946" w14:textId="77777777" w:rsidR="00544DEA" w:rsidRPr="007A730E" w:rsidRDefault="00000000">
            <w:pPr>
              <w:rPr>
                <w:sz w:val="24"/>
                <w:szCs w:val="24"/>
              </w:rPr>
            </w:pPr>
            <w:r w:rsidRPr="007A730E">
              <w:rPr>
                <w:sz w:val="24"/>
                <w:szCs w:val="24"/>
              </w:rPr>
              <w:t>T13</w:t>
            </w:r>
          </w:p>
        </w:tc>
        <w:tc>
          <w:tcPr>
            <w:tcW w:w="3312" w:type="dxa"/>
            <w:vAlign w:val="center"/>
          </w:tcPr>
          <w:p w14:paraId="466542B8" w14:textId="77777777" w:rsidR="00544DEA" w:rsidRPr="007A730E" w:rsidRDefault="00000000">
            <w:pPr>
              <w:rPr>
                <w:sz w:val="24"/>
                <w:szCs w:val="24"/>
              </w:rPr>
            </w:pPr>
            <w:r w:rsidRPr="007A730E">
              <w:rPr>
                <w:sz w:val="24"/>
                <w:szCs w:val="24"/>
              </w:rPr>
              <w:t>Submit incomplete student form</w:t>
            </w:r>
          </w:p>
        </w:tc>
        <w:tc>
          <w:tcPr>
            <w:tcW w:w="3312" w:type="dxa"/>
            <w:vAlign w:val="center"/>
          </w:tcPr>
          <w:p w14:paraId="35BD60D7" w14:textId="77777777" w:rsidR="00544DEA" w:rsidRPr="007A730E" w:rsidRDefault="00000000">
            <w:pPr>
              <w:rPr>
                <w:sz w:val="24"/>
                <w:szCs w:val="24"/>
              </w:rPr>
            </w:pPr>
            <w:r w:rsidRPr="007A730E">
              <w:rPr>
                <w:sz w:val="24"/>
                <w:szCs w:val="24"/>
              </w:rPr>
              <w:t>Validation error; no partial account</w:t>
            </w:r>
          </w:p>
        </w:tc>
      </w:tr>
      <w:tr w:rsidR="00544DEA" w:rsidRPr="007A730E" w14:paraId="5FE62650" w14:textId="77777777">
        <w:trPr>
          <w:jc w:val="center"/>
        </w:trPr>
        <w:tc>
          <w:tcPr>
            <w:tcW w:w="3312" w:type="dxa"/>
            <w:vAlign w:val="center"/>
          </w:tcPr>
          <w:p w14:paraId="4A761BCE" w14:textId="77777777" w:rsidR="00544DEA" w:rsidRPr="007A730E" w:rsidRDefault="00000000">
            <w:pPr>
              <w:rPr>
                <w:sz w:val="24"/>
                <w:szCs w:val="24"/>
              </w:rPr>
            </w:pPr>
            <w:r w:rsidRPr="007A730E">
              <w:rPr>
                <w:sz w:val="24"/>
                <w:szCs w:val="24"/>
              </w:rPr>
              <w:t>T14</w:t>
            </w:r>
          </w:p>
        </w:tc>
        <w:tc>
          <w:tcPr>
            <w:tcW w:w="3312" w:type="dxa"/>
            <w:vAlign w:val="center"/>
          </w:tcPr>
          <w:p w14:paraId="30158534" w14:textId="77777777" w:rsidR="00544DEA" w:rsidRPr="007A730E" w:rsidRDefault="00000000">
            <w:pPr>
              <w:rPr>
                <w:sz w:val="24"/>
                <w:szCs w:val="24"/>
              </w:rPr>
            </w:pPr>
            <w:r w:rsidRPr="007A730E">
              <w:rPr>
                <w:sz w:val="24"/>
                <w:szCs w:val="24"/>
              </w:rPr>
              <w:t>Student submits a fabricated student ID</w:t>
            </w:r>
          </w:p>
        </w:tc>
        <w:tc>
          <w:tcPr>
            <w:tcW w:w="3312" w:type="dxa"/>
            <w:vAlign w:val="center"/>
          </w:tcPr>
          <w:p w14:paraId="44A3EDCA" w14:textId="77777777" w:rsidR="00544DEA" w:rsidRPr="007A730E" w:rsidRDefault="00000000">
            <w:pPr>
              <w:rPr>
                <w:sz w:val="24"/>
                <w:szCs w:val="24"/>
              </w:rPr>
            </w:pPr>
            <w:r w:rsidRPr="007A730E">
              <w:rPr>
                <w:sz w:val="24"/>
                <w:szCs w:val="24"/>
              </w:rPr>
              <w:t>Server ignores it and uses authenticated identity</w:t>
            </w:r>
          </w:p>
        </w:tc>
      </w:tr>
      <w:tr w:rsidR="00544DEA" w:rsidRPr="007A730E" w14:paraId="575E130B" w14:textId="77777777">
        <w:trPr>
          <w:jc w:val="center"/>
        </w:trPr>
        <w:tc>
          <w:tcPr>
            <w:tcW w:w="3312" w:type="dxa"/>
            <w:vAlign w:val="center"/>
          </w:tcPr>
          <w:p w14:paraId="1B58B34A" w14:textId="77777777" w:rsidR="00544DEA" w:rsidRPr="007A730E" w:rsidRDefault="00000000">
            <w:pPr>
              <w:rPr>
                <w:sz w:val="24"/>
                <w:szCs w:val="24"/>
              </w:rPr>
            </w:pPr>
            <w:r w:rsidRPr="007A730E">
              <w:rPr>
                <w:sz w:val="24"/>
                <w:szCs w:val="24"/>
              </w:rPr>
              <w:t>T15</w:t>
            </w:r>
          </w:p>
        </w:tc>
        <w:tc>
          <w:tcPr>
            <w:tcW w:w="3312" w:type="dxa"/>
            <w:vAlign w:val="center"/>
          </w:tcPr>
          <w:p w14:paraId="34E2EAC3" w14:textId="77777777" w:rsidR="00544DEA" w:rsidRPr="007A730E" w:rsidRDefault="00000000">
            <w:pPr>
              <w:rPr>
                <w:sz w:val="24"/>
                <w:szCs w:val="24"/>
              </w:rPr>
            </w:pPr>
            <w:r w:rsidRPr="007A730E">
              <w:rPr>
                <w:sz w:val="24"/>
                <w:szCs w:val="24"/>
              </w:rPr>
              <w:t>POST without valid CSRF token</w:t>
            </w:r>
          </w:p>
        </w:tc>
        <w:tc>
          <w:tcPr>
            <w:tcW w:w="3312" w:type="dxa"/>
            <w:vAlign w:val="center"/>
          </w:tcPr>
          <w:p w14:paraId="0054FC42" w14:textId="77777777" w:rsidR="00544DEA" w:rsidRPr="007A730E" w:rsidRDefault="00000000">
            <w:pPr>
              <w:rPr>
                <w:sz w:val="24"/>
                <w:szCs w:val="24"/>
              </w:rPr>
            </w:pPr>
            <w:r w:rsidRPr="007A730E">
              <w:rPr>
                <w:sz w:val="24"/>
                <w:szCs w:val="24"/>
              </w:rPr>
              <w:t>Request rejected when CSRF is enabled</w:t>
            </w:r>
          </w:p>
        </w:tc>
      </w:tr>
      <w:tr w:rsidR="00544DEA" w:rsidRPr="007A730E" w14:paraId="662A1999" w14:textId="77777777">
        <w:trPr>
          <w:jc w:val="center"/>
        </w:trPr>
        <w:tc>
          <w:tcPr>
            <w:tcW w:w="3312" w:type="dxa"/>
            <w:vAlign w:val="center"/>
          </w:tcPr>
          <w:p w14:paraId="4F0D6723" w14:textId="77777777" w:rsidR="00544DEA" w:rsidRPr="007A730E" w:rsidRDefault="00000000">
            <w:pPr>
              <w:rPr>
                <w:sz w:val="24"/>
                <w:szCs w:val="24"/>
              </w:rPr>
            </w:pPr>
            <w:r w:rsidRPr="007A730E">
              <w:rPr>
                <w:sz w:val="24"/>
                <w:szCs w:val="24"/>
              </w:rPr>
              <w:t>T16</w:t>
            </w:r>
          </w:p>
        </w:tc>
        <w:tc>
          <w:tcPr>
            <w:tcW w:w="3312" w:type="dxa"/>
            <w:vAlign w:val="center"/>
          </w:tcPr>
          <w:p w14:paraId="503A7F48" w14:textId="77777777" w:rsidR="00544DEA" w:rsidRPr="007A730E" w:rsidRDefault="00000000">
            <w:pPr>
              <w:rPr>
                <w:sz w:val="24"/>
                <w:szCs w:val="24"/>
              </w:rPr>
            </w:pPr>
            <w:r w:rsidRPr="007A730E">
              <w:rPr>
                <w:sz w:val="24"/>
                <w:szCs w:val="24"/>
              </w:rPr>
              <w:t>Delete student</w:t>
            </w:r>
          </w:p>
        </w:tc>
        <w:tc>
          <w:tcPr>
            <w:tcW w:w="3312" w:type="dxa"/>
            <w:vAlign w:val="center"/>
          </w:tcPr>
          <w:p w14:paraId="6F31D7A0" w14:textId="77777777" w:rsidR="00544DEA" w:rsidRPr="007A730E" w:rsidRDefault="00000000">
            <w:pPr>
              <w:rPr>
                <w:sz w:val="24"/>
                <w:szCs w:val="24"/>
              </w:rPr>
            </w:pPr>
            <w:r w:rsidRPr="007A730E">
              <w:rPr>
                <w:sz w:val="24"/>
                <w:szCs w:val="24"/>
              </w:rPr>
              <w:t>Behaviour matches documented retention policy</w:t>
            </w:r>
          </w:p>
        </w:tc>
      </w:tr>
      <w:tr w:rsidR="00544DEA" w:rsidRPr="007A730E" w14:paraId="259A380D" w14:textId="77777777">
        <w:trPr>
          <w:jc w:val="center"/>
        </w:trPr>
        <w:tc>
          <w:tcPr>
            <w:tcW w:w="3312" w:type="dxa"/>
            <w:vAlign w:val="center"/>
          </w:tcPr>
          <w:p w14:paraId="7824E1D0" w14:textId="77777777" w:rsidR="00544DEA" w:rsidRPr="007A730E" w:rsidRDefault="00000000">
            <w:pPr>
              <w:rPr>
                <w:sz w:val="24"/>
                <w:szCs w:val="24"/>
              </w:rPr>
            </w:pPr>
            <w:r w:rsidRPr="007A730E">
              <w:rPr>
                <w:sz w:val="24"/>
                <w:szCs w:val="24"/>
              </w:rPr>
              <w:t>T17</w:t>
            </w:r>
          </w:p>
        </w:tc>
        <w:tc>
          <w:tcPr>
            <w:tcW w:w="3312" w:type="dxa"/>
            <w:vAlign w:val="center"/>
          </w:tcPr>
          <w:p w14:paraId="39F7E398" w14:textId="77777777" w:rsidR="00544DEA" w:rsidRPr="007A730E" w:rsidRDefault="00000000">
            <w:pPr>
              <w:rPr>
                <w:sz w:val="24"/>
                <w:szCs w:val="24"/>
              </w:rPr>
            </w:pPr>
            <w:r w:rsidRPr="007A730E">
              <w:rPr>
                <w:sz w:val="24"/>
                <w:szCs w:val="24"/>
              </w:rPr>
              <w:t>Phone opens application over LAN</w:t>
            </w:r>
          </w:p>
        </w:tc>
        <w:tc>
          <w:tcPr>
            <w:tcW w:w="3312" w:type="dxa"/>
            <w:vAlign w:val="center"/>
          </w:tcPr>
          <w:p w14:paraId="75E321F2" w14:textId="77777777" w:rsidR="00544DEA" w:rsidRPr="007A730E" w:rsidRDefault="00000000">
            <w:pPr>
              <w:rPr>
                <w:sz w:val="24"/>
                <w:szCs w:val="24"/>
              </w:rPr>
            </w:pPr>
            <w:r w:rsidRPr="007A730E">
              <w:rPr>
                <w:sz w:val="24"/>
                <w:szCs w:val="24"/>
              </w:rPr>
              <w:t>Login page loads from phone</w:t>
            </w:r>
          </w:p>
        </w:tc>
      </w:tr>
      <w:tr w:rsidR="00544DEA" w:rsidRPr="007A730E" w14:paraId="4AC95EF2" w14:textId="77777777">
        <w:trPr>
          <w:jc w:val="center"/>
        </w:trPr>
        <w:tc>
          <w:tcPr>
            <w:tcW w:w="3312" w:type="dxa"/>
            <w:vAlign w:val="center"/>
          </w:tcPr>
          <w:p w14:paraId="28651D5F" w14:textId="77777777" w:rsidR="00544DEA" w:rsidRPr="007A730E" w:rsidRDefault="00000000">
            <w:pPr>
              <w:rPr>
                <w:sz w:val="24"/>
                <w:szCs w:val="24"/>
              </w:rPr>
            </w:pPr>
            <w:r w:rsidRPr="007A730E">
              <w:rPr>
                <w:sz w:val="24"/>
                <w:szCs w:val="24"/>
              </w:rPr>
              <w:t>T18</w:t>
            </w:r>
          </w:p>
        </w:tc>
        <w:tc>
          <w:tcPr>
            <w:tcW w:w="3312" w:type="dxa"/>
            <w:vAlign w:val="center"/>
          </w:tcPr>
          <w:p w14:paraId="4A248666" w14:textId="77777777" w:rsidR="00544DEA" w:rsidRPr="007A730E" w:rsidRDefault="00000000">
            <w:pPr>
              <w:rPr>
                <w:sz w:val="24"/>
                <w:szCs w:val="24"/>
              </w:rPr>
            </w:pPr>
            <w:r w:rsidRPr="007A730E">
              <w:rPr>
                <w:sz w:val="24"/>
                <w:szCs w:val="24"/>
              </w:rPr>
              <w:t>Camera permission denied</w:t>
            </w:r>
          </w:p>
        </w:tc>
        <w:tc>
          <w:tcPr>
            <w:tcW w:w="3312" w:type="dxa"/>
            <w:vAlign w:val="center"/>
          </w:tcPr>
          <w:p w14:paraId="7644DC6E" w14:textId="77777777" w:rsidR="00544DEA" w:rsidRPr="007A730E" w:rsidRDefault="00000000">
            <w:pPr>
              <w:rPr>
                <w:sz w:val="24"/>
                <w:szCs w:val="24"/>
              </w:rPr>
            </w:pPr>
            <w:r w:rsidRPr="007A730E">
              <w:rPr>
                <w:sz w:val="24"/>
                <w:szCs w:val="24"/>
              </w:rPr>
              <w:t>Page explains how to enable permission</w:t>
            </w:r>
          </w:p>
        </w:tc>
      </w:tr>
      <w:tr w:rsidR="00544DEA" w:rsidRPr="007A730E" w14:paraId="12A3C49A" w14:textId="77777777">
        <w:trPr>
          <w:jc w:val="center"/>
        </w:trPr>
        <w:tc>
          <w:tcPr>
            <w:tcW w:w="3312" w:type="dxa"/>
            <w:vAlign w:val="center"/>
          </w:tcPr>
          <w:p w14:paraId="2A4C54D7" w14:textId="77777777" w:rsidR="00544DEA" w:rsidRPr="007A730E" w:rsidRDefault="00000000">
            <w:pPr>
              <w:rPr>
                <w:sz w:val="24"/>
                <w:szCs w:val="24"/>
              </w:rPr>
            </w:pPr>
            <w:r w:rsidRPr="007A730E">
              <w:rPr>
                <w:sz w:val="24"/>
                <w:szCs w:val="24"/>
              </w:rPr>
              <w:t>T19</w:t>
            </w:r>
          </w:p>
        </w:tc>
        <w:tc>
          <w:tcPr>
            <w:tcW w:w="3312" w:type="dxa"/>
            <w:vAlign w:val="center"/>
          </w:tcPr>
          <w:p w14:paraId="4D5F774C" w14:textId="77777777" w:rsidR="00544DEA" w:rsidRPr="007A730E" w:rsidRDefault="00000000">
            <w:pPr>
              <w:rPr>
                <w:sz w:val="24"/>
                <w:szCs w:val="24"/>
              </w:rPr>
            </w:pPr>
            <w:r w:rsidRPr="007A730E">
              <w:rPr>
                <w:sz w:val="24"/>
                <w:szCs w:val="24"/>
              </w:rPr>
              <w:t>QR contains malformed content</w:t>
            </w:r>
          </w:p>
        </w:tc>
        <w:tc>
          <w:tcPr>
            <w:tcW w:w="3312" w:type="dxa"/>
            <w:vAlign w:val="center"/>
          </w:tcPr>
          <w:p w14:paraId="62708B7A" w14:textId="77777777" w:rsidR="00544DEA" w:rsidRPr="007A730E" w:rsidRDefault="00000000">
            <w:pPr>
              <w:rPr>
                <w:sz w:val="24"/>
                <w:szCs w:val="24"/>
              </w:rPr>
            </w:pPr>
            <w:r w:rsidRPr="007A730E">
              <w:rPr>
                <w:sz w:val="24"/>
                <w:szCs w:val="24"/>
              </w:rPr>
              <w:t>Scanner/API rejects it safely</w:t>
            </w:r>
          </w:p>
        </w:tc>
      </w:tr>
      <w:tr w:rsidR="00544DEA" w:rsidRPr="007A730E" w14:paraId="7E904DB4" w14:textId="77777777">
        <w:trPr>
          <w:jc w:val="center"/>
        </w:trPr>
        <w:tc>
          <w:tcPr>
            <w:tcW w:w="3312" w:type="dxa"/>
            <w:vAlign w:val="center"/>
          </w:tcPr>
          <w:p w14:paraId="2FBA1666" w14:textId="77777777" w:rsidR="00544DEA" w:rsidRPr="007A730E" w:rsidRDefault="00000000">
            <w:pPr>
              <w:rPr>
                <w:sz w:val="24"/>
                <w:szCs w:val="24"/>
              </w:rPr>
            </w:pPr>
            <w:r w:rsidRPr="007A730E">
              <w:rPr>
                <w:sz w:val="24"/>
                <w:szCs w:val="24"/>
              </w:rPr>
              <w:t>T20</w:t>
            </w:r>
          </w:p>
        </w:tc>
        <w:tc>
          <w:tcPr>
            <w:tcW w:w="3312" w:type="dxa"/>
            <w:vAlign w:val="center"/>
          </w:tcPr>
          <w:p w14:paraId="10FA015A" w14:textId="77777777" w:rsidR="00544DEA" w:rsidRPr="007A730E" w:rsidRDefault="00000000">
            <w:pPr>
              <w:rPr>
                <w:sz w:val="24"/>
                <w:szCs w:val="24"/>
              </w:rPr>
            </w:pPr>
            <w:r w:rsidRPr="007A730E">
              <w:rPr>
                <w:sz w:val="24"/>
                <w:szCs w:val="24"/>
              </w:rPr>
              <w:t>Database temporarily unavailable</w:t>
            </w:r>
          </w:p>
        </w:tc>
        <w:tc>
          <w:tcPr>
            <w:tcW w:w="3312" w:type="dxa"/>
            <w:vAlign w:val="center"/>
          </w:tcPr>
          <w:p w14:paraId="6212994F" w14:textId="77777777" w:rsidR="00544DEA" w:rsidRPr="007A730E" w:rsidRDefault="00000000">
            <w:pPr>
              <w:rPr>
                <w:sz w:val="24"/>
                <w:szCs w:val="24"/>
              </w:rPr>
            </w:pPr>
            <w:r w:rsidRPr="007A730E">
              <w:rPr>
                <w:sz w:val="24"/>
                <w:szCs w:val="24"/>
              </w:rPr>
              <w:t>No false success is shown; error is logged</w:t>
            </w:r>
          </w:p>
        </w:tc>
      </w:tr>
    </w:tbl>
    <w:p w14:paraId="0101E2B6" w14:textId="77777777" w:rsidR="00544DEA" w:rsidRPr="007A730E" w:rsidRDefault="00000000">
      <w:pPr>
        <w:pStyle w:val="Heading2"/>
        <w:rPr>
          <w:szCs w:val="24"/>
        </w:rPr>
      </w:pPr>
      <w:r w:rsidRPr="007A730E">
        <w:rPr>
          <w:szCs w:val="24"/>
        </w:rPr>
        <w:t>14.1 Acceptance Criteria</w:t>
      </w:r>
    </w:p>
    <w:p w14:paraId="40631E62" w14:textId="77777777" w:rsidR="00544DEA" w:rsidRPr="007A730E" w:rsidRDefault="00000000">
      <w:pPr>
        <w:pStyle w:val="ListBullet"/>
        <w:spacing w:after="40"/>
        <w:rPr>
          <w:sz w:val="24"/>
          <w:szCs w:val="24"/>
        </w:rPr>
      </w:pPr>
      <w:r w:rsidRPr="007A730E">
        <w:rPr>
          <w:sz w:val="24"/>
          <w:szCs w:val="24"/>
        </w:rPr>
        <w:t>Only authenticated students can mark attendance.</w:t>
      </w:r>
    </w:p>
    <w:p w14:paraId="35916D45" w14:textId="77777777" w:rsidR="00544DEA" w:rsidRPr="007A730E" w:rsidRDefault="00000000">
      <w:pPr>
        <w:pStyle w:val="ListBullet"/>
        <w:spacing w:after="40"/>
        <w:rPr>
          <w:sz w:val="24"/>
          <w:szCs w:val="24"/>
        </w:rPr>
      </w:pPr>
      <w:r w:rsidRPr="007A730E">
        <w:rPr>
          <w:sz w:val="24"/>
          <w:szCs w:val="24"/>
        </w:rPr>
        <w:t>Only active and unexpired sessions are accepted.</w:t>
      </w:r>
    </w:p>
    <w:p w14:paraId="2719C2F0" w14:textId="77777777" w:rsidR="00544DEA" w:rsidRPr="007A730E" w:rsidRDefault="00000000">
      <w:pPr>
        <w:pStyle w:val="ListBullet"/>
        <w:spacing w:after="40"/>
        <w:rPr>
          <w:sz w:val="24"/>
          <w:szCs w:val="24"/>
        </w:rPr>
      </w:pPr>
      <w:r w:rsidRPr="007A730E">
        <w:rPr>
          <w:sz w:val="24"/>
          <w:szCs w:val="24"/>
        </w:rPr>
        <w:t>One student has at most one attendance row per session.</w:t>
      </w:r>
    </w:p>
    <w:p w14:paraId="225846FC" w14:textId="77777777" w:rsidR="00544DEA" w:rsidRPr="007A730E" w:rsidRDefault="00000000">
      <w:pPr>
        <w:pStyle w:val="ListBullet"/>
        <w:spacing w:after="40"/>
        <w:rPr>
          <w:sz w:val="24"/>
          <w:szCs w:val="24"/>
        </w:rPr>
      </w:pPr>
      <w:r w:rsidRPr="007A730E">
        <w:rPr>
          <w:sz w:val="24"/>
          <w:szCs w:val="24"/>
        </w:rPr>
        <w:t>Administrative routes are inaccessible to student-role accounts.</w:t>
      </w:r>
    </w:p>
    <w:p w14:paraId="2FA7E433" w14:textId="77777777" w:rsidR="00544DEA" w:rsidRPr="007A730E" w:rsidRDefault="00000000">
      <w:pPr>
        <w:pStyle w:val="ListBullet"/>
        <w:spacing w:after="40"/>
        <w:rPr>
          <w:sz w:val="24"/>
          <w:szCs w:val="24"/>
        </w:rPr>
      </w:pPr>
      <w:r w:rsidRPr="007A730E">
        <w:rPr>
          <w:sz w:val="24"/>
          <w:szCs w:val="24"/>
        </w:rPr>
        <w:t>Attendance reports match the records stored in the database.</w:t>
      </w:r>
    </w:p>
    <w:p w14:paraId="56EA4A46" w14:textId="77777777" w:rsidR="00544DEA" w:rsidRPr="007A730E" w:rsidRDefault="00000000">
      <w:pPr>
        <w:pStyle w:val="ListBullet"/>
        <w:spacing w:after="40"/>
        <w:rPr>
          <w:sz w:val="24"/>
          <w:szCs w:val="24"/>
        </w:rPr>
      </w:pPr>
      <w:r w:rsidRPr="007A730E">
        <w:rPr>
          <w:sz w:val="24"/>
          <w:szCs w:val="24"/>
        </w:rPr>
        <w:t>Error states are understandable and do not expose passwords, secret keys, or internal tracebacks.</w:t>
      </w:r>
    </w:p>
    <w:p w14:paraId="75303FC9" w14:textId="77777777" w:rsidR="00544DEA" w:rsidRPr="007A730E" w:rsidRDefault="00000000">
      <w:pPr>
        <w:pStyle w:val="Heading2"/>
        <w:rPr>
          <w:szCs w:val="24"/>
        </w:rPr>
      </w:pPr>
      <w:r w:rsidRPr="007A730E">
        <w:rPr>
          <w:szCs w:val="24"/>
        </w:rPr>
        <w:t>14.2 Evidence to Attach</w:t>
      </w:r>
    </w:p>
    <w:p w14:paraId="570BF27C" w14:textId="77777777" w:rsidR="00544DEA" w:rsidRPr="007A730E" w:rsidRDefault="00000000">
      <w:pPr>
        <w:rPr>
          <w:sz w:val="24"/>
          <w:szCs w:val="24"/>
        </w:rPr>
      </w:pPr>
      <w:r w:rsidRPr="007A730E">
        <w:rPr>
          <w:sz w:val="24"/>
          <w:szCs w:val="24"/>
        </w:rPr>
        <w:t>For a final academic submission, capture screenshots of the login page, admin dashboard, add-student form, generated QR code, student scanner, successful attendance message, attendance report, and CSV output. Include a brief test log with date, environment, test ID, observed result, and pass/fail status.</w:t>
      </w:r>
    </w:p>
    <w:p w14:paraId="0062719E" w14:textId="77777777" w:rsidR="00544DEA" w:rsidRPr="007A730E" w:rsidRDefault="00000000">
      <w:pPr>
        <w:rPr>
          <w:sz w:val="24"/>
          <w:szCs w:val="24"/>
        </w:rPr>
      </w:pPr>
      <w:r w:rsidRPr="007A730E">
        <w:rPr>
          <w:sz w:val="24"/>
          <w:szCs w:val="24"/>
        </w:rPr>
        <w:br w:type="page"/>
      </w:r>
    </w:p>
    <w:p w14:paraId="5BAD6375" w14:textId="77777777" w:rsidR="00544DEA" w:rsidRPr="007A730E" w:rsidRDefault="00000000">
      <w:pPr>
        <w:pStyle w:val="Heading1"/>
        <w:rPr>
          <w:sz w:val="24"/>
          <w:szCs w:val="24"/>
        </w:rPr>
      </w:pPr>
      <w:r w:rsidRPr="007A730E">
        <w:rPr>
          <w:sz w:val="24"/>
          <w:szCs w:val="24"/>
        </w:rPr>
        <w:lastRenderedPageBreak/>
        <w:t>15. RESULTS AND DISCUSSION</w:t>
      </w:r>
    </w:p>
    <w:p w14:paraId="25CD6E07" w14:textId="77777777" w:rsidR="00544DEA" w:rsidRPr="007A730E" w:rsidRDefault="00000000">
      <w:pPr>
        <w:rPr>
          <w:sz w:val="24"/>
          <w:szCs w:val="24"/>
        </w:rPr>
      </w:pPr>
      <w:r w:rsidRPr="007A730E">
        <w:rPr>
          <w:sz w:val="24"/>
          <w:szCs w:val="24"/>
        </w:rPr>
        <w:t>The expected output is a working end-to-end workflow in which an administrator creates a session and a registered student scans its QR code to record attendance. Records are stored in SQLite and can be displayed through the reporting interface. A CSV export supports review in spreadsheet software.</w:t>
      </w:r>
    </w:p>
    <w:p w14:paraId="5502C155" w14:textId="77777777" w:rsidR="00544DEA" w:rsidRPr="007A730E" w:rsidRDefault="00000000">
      <w:pPr>
        <w:pStyle w:val="Heading2"/>
        <w:rPr>
          <w:szCs w:val="24"/>
        </w:rPr>
      </w:pPr>
      <w:r w:rsidRPr="007A730E">
        <w:rPr>
          <w:szCs w:val="24"/>
        </w:rPr>
        <w:t>15.1 Expected Demonstration</w:t>
      </w:r>
    </w:p>
    <w:p w14:paraId="65BFBBF5" w14:textId="77777777" w:rsidR="00544DEA" w:rsidRPr="007A730E" w:rsidRDefault="00000000">
      <w:pPr>
        <w:pStyle w:val="ListNumber"/>
        <w:spacing w:after="40"/>
        <w:rPr>
          <w:sz w:val="24"/>
          <w:szCs w:val="24"/>
        </w:rPr>
      </w:pPr>
      <w:r w:rsidRPr="007A730E">
        <w:rPr>
          <w:sz w:val="24"/>
          <w:szCs w:val="24"/>
        </w:rPr>
        <w:t>Initialise the database and create a test administrator and student account.</w:t>
      </w:r>
    </w:p>
    <w:p w14:paraId="079A9D4B" w14:textId="77777777" w:rsidR="00544DEA" w:rsidRPr="007A730E" w:rsidRDefault="00000000">
      <w:pPr>
        <w:pStyle w:val="ListNumber"/>
        <w:spacing w:after="40"/>
        <w:rPr>
          <w:sz w:val="24"/>
          <w:szCs w:val="24"/>
        </w:rPr>
      </w:pPr>
      <w:r w:rsidRPr="007A730E">
        <w:rPr>
          <w:sz w:val="24"/>
          <w:szCs w:val="24"/>
        </w:rPr>
        <w:t>Log in as administrator and add a second test student.</w:t>
      </w:r>
    </w:p>
    <w:p w14:paraId="51910051" w14:textId="77777777" w:rsidR="00544DEA" w:rsidRPr="007A730E" w:rsidRDefault="00000000">
      <w:pPr>
        <w:pStyle w:val="ListNumber"/>
        <w:spacing w:after="40"/>
        <w:rPr>
          <w:sz w:val="24"/>
          <w:szCs w:val="24"/>
        </w:rPr>
      </w:pPr>
      <w:r w:rsidRPr="007A730E">
        <w:rPr>
          <w:sz w:val="24"/>
          <w:szCs w:val="24"/>
        </w:rPr>
        <w:t>Create a session titled “Software Engineering Lecture”.</w:t>
      </w:r>
    </w:p>
    <w:p w14:paraId="42C5F480" w14:textId="77777777" w:rsidR="00544DEA" w:rsidRPr="007A730E" w:rsidRDefault="00000000">
      <w:pPr>
        <w:pStyle w:val="ListNumber"/>
        <w:spacing w:after="40"/>
        <w:rPr>
          <w:sz w:val="24"/>
          <w:szCs w:val="24"/>
        </w:rPr>
      </w:pPr>
      <w:r w:rsidRPr="007A730E">
        <w:rPr>
          <w:sz w:val="24"/>
          <w:szCs w:val="24"/>
        </w:rPr>
        <w:t>Display the generated QR code on the computer screen.</w:t>
      </w:r>
    </w:p>
    <w:p w14:paraId="3F419A82" w14:textId="77777777" w:rsidR="00544DEA" w:rsidRPr="007A730E" w:rsidRDefault="00000000">
      <w:pPr>
        <w:pStyle w:val="ListNumber"/>
        <w:spacing w:after="40"/>
        <w:rPr>
          <w:sz w:val="24"/>
          <w:szCs w:val="24"/>
        </w:rPr>
      </w:pPr>
      <w:r w:rsidRPr="007A730E">
        <w:rPr>
          <w:sz w:val="24"/>
          <w:szCs w:val="24"/>
        </w:rPr>
        <w:t>Open the application on a smartphone using a reachable, secure URL.</w:t>
      </w:r>
    </w:p>
    <w:p w14:paraId="52D1360E" w14:textId="77777777" w:rsidR="00544DEA" w:rsidRPr="007A730E" w:rsidRDefault="00000000">
      <w:pPr>
        <w:pStyle w:val="ListNumber"/>
        <w:spacing w:after="40"/>
        <w:rPr>
          <w:sz w:val="24"/>
          <w:szCs w:val="24"/>
        </w:rPr>
      </w:pPr>
      <w:r w:rsidRPr="007A730E">
        <w:rPr>
          <w:sz w:val="24"/>
          <w:szCs w:val="24"/>
        </w:rPr>
        <w:t>Log in as the test student and scan the displayed code.</w:t>
      </w:r>
    </w:p>
    <w:p w14:paraId="3F13A634" w14:textId="77777777" w:rsidR="00544DEA" w:rsidRPr="007A730E" w:rsidRDefault="00000000">
      <w:pPr>
        <w:pStyle w:val="ListNumber"/>
        <w:spacing w:after="40"/>
        <w:rPr>
          <w:sz w:val="24"/>
          <w:szCs w:val="24"/>
        </w:rPr>
      </w:pPr>
      <w:r w:rsidRPr="007A730E">
        <w:rPr>
          <w:sz w:val="24"/>
          <w:szCs w:val="24"/>
        </w:rPr>
        <w:t>Verify the attendance row in the report and database.</w:t>
      </w:r>
    </w:p>
    <w:p w14:paraId="6FDC010A" w14:textId="77777777" w:rsidR="00544DEA" w:rsidRPr="007A730E" w:rsidRDefault="00000000">
      <w:pPr>
        <w:pStyle w:val="ListNumber"/>
        <w:spacing w:after="40"/>
        <w:rPr>
          <w:sz w:val="24"/>
          <w:szCs w:val="24"/>
        </w:rPr>
      </w:pPr>
      <w:r w:rsidRPr="007A730E">
        <w:rPr>
          <w:sz w:val="24"/>
          <w:szCs w:val="24"/>
        </w:rPr>
        <w:t>Scan again to verify duplicate handling.</w:t>
      </w:r>
    </w:p>
    <w:p w14:paraId="6620C8E7" w14:textId="77777777" w:rsidR="00544DEA" w:rsidRPr="007A730E" w:rsidRDefault="00000000">
      <w:pPr>
        <w:pStyle w:val="ListNumber"/>
        <w:spacing w:after="40"/>
        <w:rPr>
          <w:sz w:val="24"/>
          <w:szCs w:val="24"/>
        </w:rPr>
      </w:pPr>
      <w:r w:rsidRPr="007A730E">
        <w:rPr>
          <w:sz w:val="24"/>
          <w:szCs w:val="24"/>
        </w:rPr>
        <w:t>Close the session and verify that later scans are rejected.</w:t>
      </w:r>
    </w:p>
    <w:p w14:paraId="12C831E5" w14:textId="77777777" w:rsidR="00544DEA" w:rsidRPr="007A730E" w:rsidRDefault="00000000">
      <w:pPr>
        <w:pStyle w:val="Heading2"/>
        <w:rPr>
          <w:szCs w:val="24"/>
        </w:rPr>
      </w:pPr>
      <w:r w:rsidRPr="007A730E">
        <w:rPr>
          <w:szCs w:val="24"/>
        </w:rPr>
        <w:t>15.2 Evaluation Metrics</w:t>
      </w:r>
    </w:p>
    <w:tbl>
      <w:tblPr>
        <w:tblStyle w:val="TableGrid"/>
        <w:tblW w:w="0" w:type="auto"/>
        <w:jc w:val="center"/>
        <w:tblLook w:val="04A0" w:firstRow="1" w:lastRow="0" w:firstColumn="1" w:lastColumn="0" w:noHBand="0" w:noVBand="1"/>
      </w:tblPr>
      <w:tblGrid>
        <w:gridCol w:w="4968"/>
        <w:gridCol w:w="4968"/>
      </w:tblGrid>
      <w:tr w:rsidR="00544DEA" w:rsidRPr="007A730E" w14:paraId="6FEF3B75" w14:textId="77777777">
        <w:trPr>
          <w:jc w:val="center"/>
        </w:trPr>
        <w:tc>
          <w:tcPr>
            <w:tcW w:w="4968" w:type="dxa"/>
            <w:vAlign w:val="center"/>
          </w:tcPr>
          <w:p w14:paraId="252EC7DA" w14:textId="77777777" w:rsidR="00544DEA" w:rsidRPr="007A730E" w:rsidRDefault="00000000">
            <w:pPr>
              <w:rPr>
                <w:sz w:val="24"/>
                <w:szCs w:val="24"/>
              </w:rPr>
            </w:pPr>
            <w:r w:rsidRPr="007A730E">
              <w:rPr>
                <w:b/>
                <w:sz w:val="24"/>
                <w:szCs w:val="24"/>
              </w:rPr>
              <w:t>Metric</w:t>
            </w:r>
          </w:p>
        </w:tc>
        <w:tc>
          <w:tcPr>
            <w:tcW w:w="4968" w:type="dxa"/>
            <w:vAlign w:val="center"/>
          </w:tcPr>
          <w:p w14:paraId="0EB5CFBD" w14:textId="77777777" w:rsidR="00544DEA" w:rsidRPr="007A730E" w:rsidRDefault="00000000">
            <w:pPr>
              <w:rPr>
                <w:sz w:val="24"/>
                <w:szCs w:val="24"/>
              </w:rPr>
            </w:pPr>
            <w:r w:rsidRPr="007A730E">
              <w:rPr>
                <w:b/>
                <w:sz w:val="24"/>
                <w:szCs w:val="24"/>
              </w:rPr>
              <w:t>How to measure</w:t>
            </w:r>
          </w:p>
        </w:tc>
      </w:tr>
      <w:tr w:rsidR="00544DEA" w:rsidRPr="007A730E" w14:paraId="0C964772" w14:textId="77777777">
        <w:trPr>
          <w:jc w:val="center"/>
        </w:trPr>
        <w:tc>
          <w:tcPr>
            <w:tcW w:w="4968" w:type="dxa"/>
            <w:vAlign w:val="center"/>
          </w:tcPr>
          <w:p w14:paraId="47C8E161" w14:textId="77777777" w:rsidR="00544DEA" w:rsidRPr="007A730E" w:rsidRDefault="00000000">
            <w:pPr>
              <w:rPr>
                <w:sz w:val="24"/>
                <w:szCs w:val="24"/>
              </w:rPr>
            </w:pPr>
            <w:r w:rsidRPr="007A730E">
              <w:rPr>
                <w:sz w:val="24"/>
                <w:szCs w:val="24"/>
              </w:rPr>
              <w:t>Marking time</w:t>
            </w:r>
          </w:p>
        </w:tc>
        <w:tc>
          <w:tcPr>
            <w:tcW w:w="4968" w:type="dxa"/>
            <w:vAlign w:val="center"/>
          </w:tcPr>
          <w:p w14:paraId="007B130B" w14:textId="77777777" w:rsidR="00544DEA" w:rsidRPr="007A730E" w:rsidRDefault="00000000">
            <w:pPr>
              <w:rPr>
                <w:sz w:val="24"/>
                <w:szCs w:val="24"/>
              </w:rPr>
            </w:pPr>
            <w:r w:rsidRPr="007A730E">
              <w:rPr>
                <w:sz w:val="24"/>
                <w:szCs w:val="24"/>
              </w:rPr>
              <w:t>Time from opening scanner to server response</w:t>
            </w:r>
          </w:p>
        </w:tc>
      </w:tr>
      <w:tr w:rsidR="00544DEA" w:rsidRPr="007A730E" w14:paraId="7BA86501" w14:textId="77777777">
        <w:trPr>
          <w:jc w:val="center"/>
        </w:trPr>
        <w:tc>
          <w:tcPr>
            <w:tcW w:w="4968" w:type="dxa"/>
            <w:vAlign w:val="center"/>
          </w:tcPr>
          <w:p w14:paraId="7C3F8799" w14:textId="77777777" w:rsidR="00544DEA" w:rsidRPr="007A730E" w:rsidRDefault="00000000">
            <w:pPr>
              <w:rPr>
                <w:sz w:val="24"/>
                <w:szCs w:val="24"/>
              </w:rPr>
            </w:pPr>
            <w:r w:rsidRPr="007A730E">
              <w:rPr>
                <w:sz w:val="24"/>
                <w:szCs w:val="24"/>
              </w:rPr>
              <w:t>Success rate</w:t>
            </w:r>
          </w:p>
        </w:tc>
        <w:tc>
          <w:tcPr>
            <w:tcW w:w="4968" w:type="dxa"/>
            <w:vAlign w:val="center"/>
          </w:tcPr>
          <w:p w14:paraId="2C420436" w14:textId="77777777" w:rsidR="00544DEA" w:rsidRPr="007A730E" w:rsidRDefault="00000000">
            <w:pPr>
              <w:rPr>
                <w:sz w:val="24"/>
                <w:szCs w:val="24"/>
              </w:rPr>
            </w:pPr>
            <w:r w:rsidRPr="007A730E">
              <w:rPr>
                <w:sz w:val="24"/>
                <w:szCs w:val="24"/>
              </w:rPr>
              <w:t>Successful valid scans / valid scan attempts</w:t>
            </w:r>
          </w:p>
        </w:tc>
      </w:tr>
      <w:tr w:rsidR="00544DEA" w:rsidRPr="007A730E" w14:paraId="575FBDAB" w14:textId="77777777">
        <w:trPr>
          <w:jc w:val="center"/>
        </w:trPr>
        <w:tc>
          <w:tcPr>
            <w:tcW w:w="4968" w:type="dxa"/>
            <w:vAlign w:val="center"/>
          </w:tcPr>
          <w:p w14:paraId="0637CBF5" w14:textId="77777777" w:rsidR="00544DEA" w:rsidRPr="007A730E" w:rsidRDefault="00000000">
            <w:pPr>
              <w:rPr>
                <w:sz w:val="24"/>
                <w:szCs w:val="24"/>
              </w:rPr>
            </w:pPr>
            <w:r w:rsidRPr="007A730E">
              <w:rPr>
                <w:sz w:val="24"/>
                <w:szCs w:val="24"/>
              </w:rPr>
              <w:t>Duplicate protection</w:t>
            </w:r>
          </w:p>
        </w:tc>
        <w:tc>
          <w:tcPr>
            <w:tcW w:w="4968" w:type="dxa"/>
            <w:vAlign w:val="center"/>
          </w:tcPr>
          <w:p w14:paraId="25981B65" w14:textId="77777777" w:rsidR="00544DEA" w:rsidRPr="007A730E" w:rsidRDefault="00000000">
            <w:pPr>
              <w:rPr>
                <w:sz w:val="24"/>
                <w:szCs w:val="24"/>
              </w:rPr>
            </w:pPr>
            <w:r w:rsidRPr="007A730E">
              <w:rPr>
                <w:sz w:val="24"/>
                <w:szCs w:val="24"/>
              </w:rPr>
              <w:t>Repeated submissions that create extra rows</w:t>
            </w:r>
          </w:p>
        </w:tc>
      </w:tr>
      <w:tr w:rsidR="00544DEA" w:rsidRPr="007A730E" w14:paraId="21007FBF" w14:textId="77777777">
        <w:trPr>
          <w:jc w:val="center"/>
        </w:trPr>
        <w:tc>
          <w:tcPr>
            <w:tcW w:w="4968" w:type="dxa"/>
            <w:vAlign w:val="center"/>
          </w:tcPr>
          <w:p w14:paraId="0EFC2A02" w14:textId="77777777" w:rsidR="00544DEA" w:rsidRPr="007A730E" w:rsidRDefault="00000000">
            <w:pPr>
              <w:rPr>
                <w:sz w:val="24"/>
                <w:szCs w:val="24"/>
              </w:rPr>
            </w:pPr>
            <w:r w:rsidRPr="007A730E">
              <w:rPr>
                <w:sz w:val="24"/>
                <w:szCs w:val="24"/>
              </w:rPr>
              <w:t>Invalid-session rejection</w:t>
            </w:r>
          </w:p>
        </w:tc>
        <w:tc>
          <w:tcPr>
            <w:tcW w:w="4968" w:type="dxa"/>
            <w:vAlign w:val="center"/>
          </w:tcPr>
          <w:p w14:paraId="7AE43CE1" w14:textId="77777777" w:rsidR="00544DEA" w:rsidRPr="007A730E" w:rsidRDefault="00000000">
            <w:pPr>
              <w:rPr>
                <w:sz w:val="24"/>
                <w:szCs w:val="24"/>
              </w:rPr>
            </w:pPr>
            <w:r w:rsidRPr="007A730E">
              <w:rPr>
                <w:sz w:val="24"/>
                <w:szCs w:val="24"/>
              </w:rPr>
              <w:t>Expired/closed/unknown tokens correctly rejected</w:t>
            </w:r>
          </w:p>
        </w:tc>
      </w:tr>
      <w:tr w:rsidR="00544DEA" w:rsidRPr="007A730E" w14:paraId="237BF5D8" w14:textId="77777777">
        <w:trPr>
          <w:jc w:val="center"/>
        </w:trPr>
        <w:tc>
          <w:tcPr>
            <w:tcW w:w="4968" w:type="dxa"/>
            <w:vAlign w:val="center"/>
          </w:tcPr>
          <w:p w14:paraId="2B318D8B" w14:textId="77777777" w:rsidR="00544DEA" w:rsidRPr="007A730E" w:rsidRDefault="00000000">
            <w:pPr>
              <w:rPr>
                <w:sz w:val="24"/>
                <w:szCs w:val="24"/>
              </w:rPr>
            </w:pPr>
            <w:r w:rsidRPr="007A730E">
              <w:rPr>
                <w:sz w:val="24"/>
                <w:szCs w:val="24"/>
              </w:rPr>
              <w:t>Usability</w:t>
            </w:r>
          </w:p>
        </w:tc>
        <w:tc>
          <w:tcPr>
            <w:tcW w:w="4968" w:type="dxa"/>
            <w:vAlign w:val="center"/>
          </w:tcPr>
          <w:p w14:paraId="270FC818" w14:textId="77777777" w:rsidR="00544DEA" w:rsidRPr="007A730E" w:rsidRDefault="00000000">
            <w:pPr>
              <w:rPr>
                <w:sz w:val="24"/>
                <w:szCs w:val="24"/>
              </w:rPr>
            </w:pPr>
            <w:r w:rsidRPr="007A730E">
              <w:rPr>
                <w:sz w:val="24"/>
                <w:szCs w:val="24"/>
              </w:rPr>
              <w:t>Number of user difficulties during a short pilot</w:t>
            </w:r>
          </w:p>
        </w:tc>
      </w:tr>
      <w:tr w:rsidR="00544DEA" w:rsidRPr="007A730E" w14:paraId="4424F50A" w14:textId="77777777">
        <w:trPr>
          <w:jc w:val="center"/>
        </w:trPr>
        <w:tc>
          <w:tcPr>
            <w:tcW w:w="4968" w:type="dxa"/>
            <w:vAlign w:val="center"/>
          </w:tcPr>
          <w:p w14:paraId="659330FD" w14:textId="77777777" w:rsidR="00544DEA" w:rsidRPr="007A730E" w:rsidRDefault="00000000">
            <w:pPr>
              <w:rPr>
                <w:sz w:val="24"/>
                <w:szCs w:val="24"/>
              </w:rPr>
            </w:pPr>
            <w:r w:rsidRPr="007A730E">
              <w:rPr>
                <w:sz w:val="24"/>
                <w:szCs w:val="24"/>
              </w:rPr>
              <w:t>Report accuracy</w:t>
            </w:r>
          </w:p>
        </w:tc>
        <w:tc>
          <w:tcPr>
            <w:tcW w:w="4968" w:type="dxa"/>
            <w:vAlign w:val="center"/>
          </w:tcPr>
          <w:p w14:paraId="5ACB4BBA" w14:textId="77777777" w:rsidR="00544DEA" w:rsidRPr="007A730E" w:rsidRDefault="00000000">
            <w:pPr>
              <w:rPr>
                <w:sz w:val="24"/>
                <w:szCs w:val="24"/>
              </w:rPr>
            </w:pPr>
            <w:r w:rsidRPr="007A730E">
              <w:rPr>
                <w:sz w:val="24"/>
                <w:szCs w:val="24"/>
              </w:rPr>
              <w:t>Compare report rows against database queries</w:t>
            </w:r>
          </w:p>
        </w:tc>
      </w:tr>
    </w:tbl>
    <w:p w14:paraId="58D94BA3" w14:textId="77777777" w:rsidR="00544DEA" w:rsidRPr="007A730E" w:rsidRDefault="00000000">
      <w:pPr>
        <w:rPr>
          <w:sz w:val="24"/>
          <w:szCs w:val="24"/>
        </w:rPr>
      </w:pPr>
      <w:r w:rsidRPr="007A730E">
        <w:rPr>
          <w:sz w:val="24"/>
          <w:szCs w:val="24"/>
        </w:rPr>
        <w:t>No numeric performance claims are included because no measured test dataset was provided. The final report should insert actual results only after running the tests.</w:t>
      </w:r>
    </w:p>
    <w:p w14:paraId="23377F3D" w14:textId="77777777" w:rsidR="00544DEA" w:rsidRPr="007A730E" w:rsidRDefault="00000000">
      <w:pPr>
        <w:rPr>
          <w:sz w:val="24"/>
          <w:szCs w:val="24"/>
        </w:rPr>
      </w:pPr>
      <w:r w:rsidRPr="007A730E">
        <w:rPr>
          <w:sz w:val="24"/>
          <w:szCs w:val="24"/>
        </w:rPr>
        <w:br w:type="page"/>
      </w:r>
    </w:p>
    <w:p w14:paraId="23190487" w14:textId="77777777" w:rsidR="00544DEA" w:rsidRPr="007A730E" w:rsidRDefault="00000000">
      <w:pPr>
        <w:pStyle w:val="Heading1"/>
        <w:rPr>
          <w:sz w:val="24"/>
          <w:szCs w:val="24"/>
        </w:rPr>
      </w:pPr>
      <w:r w:rsidRPr="007A730E">
        <w:rPr>
          <w:sz w:val="24"/>
          <w:szCs w:val="24"/>
        </w:rPr>
        <w:lastRenderedPageBreak/>
        <w:t>16. LIMITATIONS</w:t>
      </w:r>
    </w:p>
    <w:p w14:paraId="11CF7FD2" w14:textId="77777777" w:rsidR="00544DEA" w:rsidRPr="007A730E" w:rsidRDefault="00000000">
      <w:pPr>
        <w:pStyle w:val="ListBullet"/>
        <w:spacing w:after="40"/>
        <w:rPr>
          <w:sz w:val="24"/>
          <w:szCs w:val="24"/>
        </w:rPr>
      </w:pPr>
      <w:r w:rsidRPr="007A730E">
        <w:rPr>
          <w:sz w:val="24"/>
          <w:szCs w:val="24"/>
        </w:rPr>
        <w:t>Camera access may fail when the student opens the site through an insecure HTTP URL on a phone.</w:t>
      </w:r>
    </w:p>
    <w:p w14:paraId="6067476C" w14:textId="77777777" w:rsidR="00544DEA" w:rsidRPr="007A730E" w:rsidRDefault="00000000">
      <w:pPr>
        <w:pStyle w:val="ListBullet"/>
        <w:spacing w:after="40"/>
        <w:rPr>
          <w:sz w:val="24"/>
          <w:szCs w:val="24"/>
        </w:rPr>
      </w:pPr>
      <w:r w:rsidRPr="007A730E">
        <w:rPr>
          <w:sz w:val="24"/>
          <w:szCs w:val="24"/>
        </w:rPr>
        <w:t>Local network configuration, firewalls, Wi-Fi client isolation, and IP address changes may prevent phone-to-computer connectivity.</w:t>
      </w:r>
    </w:p>
    <w:p w14:paraId="752BD38C" w14:textId="77777777" w:rsidR="00544DEA" w:rsidRPr="007A730E" w:rsidRDefault="00000000">
      <w:pPr>
        <w:pStyle w:val="ListBullet"/>
        <w:spacing w:after="40"/>
        <w:rPr>
          <w:sz w:val="24"/>
          <w:szCs w:val="24"/>
        </w:rPr>
      </w:pPr>
      <w:r w:rsidRPr="007A730E">
        <w:rPr>
          <w:sz w:val="24"/>
          <w:szCs w:val="24"/>
        </w:rPr>
        <w:t>A student can potentially share a current QR code with another person.</w:t>
      </w:r>
    </w:p>
    <w:p w14:paraId="2D5F8F7B" w14:textId="77777777" w:rsidR="00544DEA" w:rsidRPr="007A730E" w:rsidRDefault="00000000">
      <w:pPr>
        <w:pStyle w:val="ListBullet"/>
        <w:spacing w:after="40"/>
        <w:rPr>
          <w:sz w:val="24"/>
          <w:szCs w:val="24"/>
        </w:rPr>
      </w:pPr>
      <w:r w:rsidRPr="007A730E">
        <w:rPr>
          <w:sz w:val="24"/>
          <w:szCs w:val="24"/>
        </w:rPr>
        <w:t>An internet or local network outage can interrupt attendance marking.</w:t>
      </w:r>
    </w:p>
    <w:p w14:paraId="461031A2" w14:textId="77777777" w:rsidR="00544DEA" w:rsidRPr="007A730E" w:rsidRDefault="00000000">
      <w:pPr>
        <w:pStyle w:val="ListBullet"/>
        <w:spacing w:after="40"/>
        <w:rPr>
          <w:sz w:val="24"/>
          <w:szCs w:val="24"/>
        </w:rPr>
      </w:pPr>
      <w:r w:rsidRPr="007A730E">
        <w:rPr>
          <w:sz w:val="24"/>
          <w:szCs w:val="24"/>
        </w:rPr>
        <w:t>SQLite is appropriate for a small prototype but may not be ideal for high-concurrency institutional deployment.</w:t>
      </w:r>
    </w:p>
    <w:p w14:paraId="764CE66B" w14:textId="77777777" w:rsidR="00544DEA" w:rsidRPr="007A730E" w:rsidRDefault="00000000">
      <w:pPr>
        <w:pStyle w:val="ListBullet"/>
        <w:spacing w:after="40"/>
        <w:rPr>
          <w:sz w:val="24"/>
          <w:szCs w:val="24"/>
        </w:rPr>
      </w:pPr>
      <w:r w:rsidRPr="007A730E">
        <w:rPr>
          <w:sz w:val="24"/>
          <w:szCs w:val="24"/>
        </w:rPr>
        <w:t>Hard-coded development credentials and fallback secrets are unsafe outside local testing.</w:t>
      </w:r>
    </w:p>
    <w:p w14:paraId="7F309D84" w14:textId="77777777" w:rsidR="00544DEA" w:rsidRPr="007A730E" w:rsidRDefault="00000000">
      <w:pPr>
        <w:pStyle w:val="ListBullet"/>
        <w:spacing w:after="40"/>
        <w:rPr>
          <w:sz w:val="24"/>
          <w:szCs w:val="24"/>
        </w:rPr>
      </w:pPr>
      <w:r w:rsidRPr="007A730E">
        <w:rPr>
          <w:sz w:val="24"/>
          <w:szCs w:val="24"/>
        </w:rPr>
        <w:t>Permanent deletion of student accounts can remove historical records unless retention is handled deliberately.</w:t>
      </w:r>
    </w:p>
    <w:p w14:paraId="0717BA88" w14:textId="77777777" w:rsidR="00544DEA" w:rsidRPr="007A730E" w:rsidRDefault="00000000">
      <w:pPr>
        <w:pStyle w:val="ListBullet"/>
        <w:spacing w:after="40"/>
        <w:rPr>
          <w:sz w:val="24"/>
          <w:szCs w:val="24"/>
        </w:rPr>
      </w:pPr>
      <w:r w:rsidRPr="007A730E">
        <w:rPr>
          <w:sz w:val="24"/>
          <w:szCs w:val="24"/>
        </w:rPr>
        <w:t>Time comparisons require consistent and correctly configured timestamps.</w:t>
      </w:r>
    </w:p>
    <w:p w14:paraId="345BA456" w14:textId="77777777" w:rsidR="00544DEA" w:rsidRPr="007A730E" w:rsidRDefault="00000000">
      <w:pPr>
        <w:pStyle w:val="ListBullet"/>
        <w:spacing w:after="40"/>
        <w:rPr>
          <w:sz w:val="24"/>
          <w:szCs w:val="24"/>
        </w:rPr>
      </w:pPr>
      <w:r w:rsidRPr="007A730E">
        <w:rPr>
          <w:sz w:val="24"/>
          <w:szCs w:val="24"/>
        </w:rPr>
        <w:t>CSV exports may contain personal information and should be stored and shared carefully.</w:t>
      </w:r>
    </w:p>
    <w:p w14:paraId="3ABC422C" w14:textId="77777777" w:rsidR="00544DEA" w:rsidRPr="007A730E" w:rsidRDefault="00000000">
      <w:pPr>
        <w:pStyle w:val="ListBullet"/>
        <w:spacing w:after="40"/>
        <w:rPr>
          <w:sz w:val="24"/>
          <w:szCs w:val="24"/>
        </w:rPr>
      </w:pPr>
      <w:r w:rsidRPr="007A730E">
        <w:rPr>
          <w:sz w:val="24"/>
          <w:szCs w:val="24"/>
        </w:rPr>
        <w:t>Client-side messages are not proof that the database transaction succeeded; the server response is authoritative.</w:t>
      </w:r>
    </w:p>
    <w:p w14:paraId="63435E09" w14:textId="77777777" w:rsidR="00544DEA" w:rsidRPr="007A730E" w:rsidRDefault="00000000">
      <w:pPr>
        <w:pStyle w:val="Heading2"/>
        <w:rPr>
          <w:szCs w:val="24"/>
        </w:rPr>
      </w:pPr>
      <w:r w:rsidRPr="007A730E">
        <w:rPr>
          <w:szCs w:val="24"/>
        </w:rPr>
        <w:t>16.1 Risk Reduction</w:t>
      </w:r>
    </w:p>
    <w:p w14:paraId="2A7B671F" w14:textId="77777777" w:rsidR="00544DEA" w:rsidRPr="007A730E" w:rsidRDefault="00000000">
      <w:pPr>
        <w:rPr>
          <w:sz w:val="24"/>
          <w:szCs w:val="24"/>
        </w:rPr>
      </w:pPr>
      <w:r w:rsidRPr="007A730E">
        <w:rPr>
          <w:sz w:val="24"/>
          <w:szCs w:val="24"/>
        </w:rPr>
        <w:t>Use HTTPS for camera access and transport security, rotate or expire session tokens, protect the administrative account, back up the database, test role restrictions, and document attendance retention. For a real institution, conduct a privacy and security review before deployment.</w:t>
      </w:r>
    </w:p>
    <w:p w14:paraId="5B2FE0A9" w14:textId="77777777" w:rsidR="00544DEA" w:rsidRPr="007A730E" w:rsidRDefault="00000000">
      <w:pPr>
        <w:rPr>
          <w:sz w:val="24"/>
          <w:szCs w:val="24"/>
        </w:rPr>
      </w:pPr>
      <w:r w:rsidRPr="007A730E">
        <w:rPr>
          <w:sz w:val="24"/>
          <w:szCs w:val="24"/>
        </w:rPr>
        <w:br w:type="page"/>
      </w:r>
    </w:p>
    <w:p w14:paraId="56CA8969" w14:textId="77777777" w:rsidR="00544DEA" w:rsidRPr="007A730E" w:rsidRDefault="00000000">
      <w:pPr>
        <w:pStyle w:val="Heading1"/>
        <w:rPr>
          <w:sz w:val="24"/>
          <w:szCs w:val="24"/>
        </w:rPr>
      </w:pPr>
      <w:r w:rsidRPr="007A730E">
        <w:rPr>
          <w:sz w:val="24"/>
          <w:szCs w:val="24"/>
        </w:rPr>
        <w:lastRenderedPageBreak/>
        <w:t>17. FUTURE ENHANCEMENTS</w:t>
      </w:r>
    </w:p>
    <w:p w14:paraId="33066F11" w14:textId="77777777" w:rsidR="00544DEA" w:rsidRPr="007A730E" w:rsidRDefault="00000000">
      <w:pPr>
        <w:pStyle w:val="ListBullet"/>
        <w:spacing w:after="40"/>
        <w:rPr>
          <w:sz w:val="24"/>
          <w:szCs w:val="24"/>
        </w:rPr>
      </w:pPr>
      <w:r w:rsidRPr="007A730E">
        <w:rPr>
          <w:sz w:val="24"/>
          <w:szCs w:val="24"/>
        </w:rPr>
        <w:t>Password change and password reset workflows.</w:t>
      </w:r>
    </w:p>
    <w:p w14:paraId="18DFA490" w14:textId="77777777" w:rsidR="00544DEA" w:rsidRPr="007A730E" w:rsidRDefault="00000000">
      <w:pPr>
        <w:pStyle w:val="ListBullet"/>
        <w:spacing w:after="40"/>
        <w:rPr>
          <w:sz w:val="24"/>
          <w:szCs w:val="24"/>
        </w:rPr>
      </w:pPr>
      <w:r w:rsidRPr="007A730E">
        <w:rPr>
          <w:sz w:val="24"/>
          <w:szCs w:val="24"/>
        </w:rPr>
        <w:t>Bulk student import from a validated CSV file.</w:t>
      </w:r>
    </w:p>
    <w:p w14:paraId="56B8E36E" w14:textId="77777777" w:rsidR="00544DEA" w:rsidRPr="007A730E" w:rsidRDefault="00000000">
      <w:pPr>
        <w:pStyle w:val="ListBullet"/>
        <w:spacing w:after="40"/>
        <w:rPr>
          <w:sz w:val="24"/>
          <w:szCs w:val="24"/>
        </w:rPr>
      </w:pPr>
      <w:r w:rsidRPr="007A730E">
        <w:rPr>
          <w:sz w:val="24"/>
          <w:szCs w:val="24"/>
        </w:rPr>
        <w:t>Course, subject, section, and timetable management.</w:t>
      </w:r>
    </w:p>
    <w:p w14:paraId="0DF9D8DE" w14:textId="77777777" w:rsidR="00544DEA" w:rsidRPr="007A730E" w:rsidRDefault="00000000">
      <w:pPr>
        <w:pStyle w:val="ListBullet"/>
        <w:spacing w:after="40"/>
        <w:rPr>
          <w:sz w:val="24"/>
          <w:szCs w:val="24"/>
        </w:rPr>
      </w:pPr>
      <w:r w:rsidRPr="007A730E">
        <w:rPr>
          <w:sz w:val="24"/>
          <w:szCs w:val="24"/>
        </w:rPr>
        <w:t>Attendance percentage calculation and low-attendance alerts.</w:t>
      </w:r>
    </w:p>
    <w:p w14:paraId="45017153" w14:textId="77777777" w:rsidR="00544DEA" w:rsidRPr="007A730E" w:rsidRDefault="00000000">
      <w:pPr>
        <w:pStyle w:val="ListBullet"/>
        <w:spacing w:after="40"/>
        <w:rPr>
          <w:sz w:val="24"/>
          <w:szCs w:val="24"/>
        </w:rPr>
      </w:pPr>
      <w:r w:rsidRPr="007A730E">
        <w:rPr>
          <w:sz w:val="24"/>
          <w:szCs w:val="24"/>
        </w:rPr>
        <w:t>Date-range, student-wise, and session-wise report filters.</w:t>
      </w:r>
    </w:p>
    <w:p w14:paraId="63654B3A" w14:textId="77777777" w:rsidR="00544DEA" w:rsidRPr="007A730E" w:rsidRDefault="00000000">
      <w:pPr>
        <w:pStyle w:val="ListBullet"/>
        <w:spacing w:after="40"/>
        <w:rPr>
          <w:sz w:val="24"/>
          <w:szCs w:val="24"/>
        </w:rPr>
      </w:pPr>
      <w:r w:rsidRPr="007A730E">
        <w:rPr>
          <w:sz w:val="24"/>
          <w:szCs w:val="24"/>
        </w:rPr>
        <w:t>Rotating QR codes with a shorter validity window.</w:t>
      </w:r>
    </w:p>
    <w:p w14:paraId="4003D440" w14:textId="77777777" w:rsidR="00544DEA" w:rsidRPr="007A730E" w:rsidRDefault="00000000">
      <w:pPr>
        <w:pStyle w:val="ListBullet"/>
        <w:spacing w:after="40"/>
        <w:rPr>
          <w:sz w:val="24"/>
          <w:szCs w:val="24"/>
        </w:rPr>
      </w:pPr>
      <w:r w:rsidRPr="007A730E">
        <w:rPr>
          <w:sz w:val="24"/>
          <w:szCs w:val="24"/>
        </w:rPr>
        <w:t>An audit log for session creation, closure, account changes, and deletions.</w:t>
      </w:r>
    </w:p>
    <w:p w14:paraId="6DF26F78" w14:textId="77777777" w:rsidR="00544DEA" w:rsidRPr="007A730E" w:rsidRDefault="00000000">
      <w:pPr>
        <w:pStyle w:val="ListBullet"/>
        <w:spacing w:after="40"/>
        <w:rPr>
          <w:sz w:val="24"/>
          <w:szCs w:val="24"/>
        </w:rPr>
      </w:pPr>
      <w:r w:rsidRPr="007A730E">
        <w:rPr>
          <w:sz w:val="24"/>
          <w:szCs w:val="24"/>
        </w:rPr>
        <w:t>Soft deletion or account deactivation to preserve historical attendance.</w:t>
      </w:r>
    </w:p>
    <w:p w14:paraId="08AB2EBB" w14:textId="77777777" w:rsidR="00544DEA" w:rsidRPr="007A730E" w:rsidRDefault="00000000">
      <w:pPr>
        <w:pStyle w:val="ListBullet"/>
        <w:spacing w:after="40"/>
        <w:rPr>
          <w:sz w:val="24"/>
          <w:szCs w:val="24"/>
        </w:rPr>
      </w:pPr>
      <w:r w:rsidRPr="007A730E">
        <w:rPr>
          <w:sz w:val="24"/>
          <w:szCs w:val="24"/>
        </w:rPr>
        <w:t>Automated database backups and a documented restore procedure.</w:t>
      </w:r>
    </w:p>
    <w:p w14:paraId="2A2C7136" w14:textId="77777777" w:rsidR="00544DEA" w:rsidRPr="007A730E" w:rsidRDefault="00000000">
      <w:pPr>
        <w:pStyle w:val="ListBullet"/>
        <w:spacing w:after="40"/>
        <w:rPr>
          <w:sz w:val="24"/>
          <w:szCs w:val="24"/>
        </w:rPr>
      </w:pPr>
      <w:r w:rsidRPr="007A730E">
        <w:rPr>
          <w:sz w:val="24"/>
          <w:szCs w:val="24"/>
        </w:rPr>
        <w:t>Migration to PostgreSQL for larger multi-user deployments.</w:t>
      </w:r>
    </w:p>
    <w:p w14:paraId="05FFDDB7" w14:textId="77777777" w:rsidR="00544DEA" w:rsidRPr="007A730E" w:rsidRDefault="00000000">
      <w:pPr>
        <w:pStyle w:val="ListBullet"/>
        <w:spacing w:after="40"/>
        <w:rPr>
          <w:sz w:val="24"/>
          <w:szCs w:val="24"/>
        </w:rPr>
      </w:pPr>
      <w:r w:rsidRPr="007A730E">
        <w:rPr>
          <w:sz w:val="24"/>
          <w:szCs w:val="24"/>
        </w:rPr>
        <w:t>Deployment behind HTTPS with a production WSGI server and managed secrets.</w:t>
      </w:r>
    </w:p>
    <w:p w14:paraId="43E978B1" w14:textId="77777777" w:rsidR="00544DEA" w:rsidRPr="007A730E" w:rsidRDefault="00000000">
      <w:pPr>
        <w:pStyle w:val="ListBullet"/>
        <w:spacing w:after="40"/>
        <w:rPr>
          <w:sz w:val="24"/>
          <w:szCs w:val="24"/>
        </w:rPr>
      </w:pPr>
      <w:r w:rsidRPr="007A730E">
        <w:rPr>
          <w:sz w:val="24"/>
          <w:szCs w:val="24"/>
        </w:rPr>
        <w:t>Accessibility improvements, responsive design, and clearer camera error handling.</w:t>
      </w:r>
    </w:p>
    <w:p w14:paraId="6EC7F584" w14:textId="77777777" w:rsidR="00544DEA" w:rsidRPr="007A730E" w:rsidRDefault="00000000">
      <w:pPr>
        <w:pStyle w:val="ListBullet"/>
        <w:spacing w:after="40"/>
        <w:rPr>
          <w:sz w:val="24"/>
          <w:szCs w:val="24"/>
        </w:rPr>
      </w:pPr>
      <w:r w:rsidRPr="007A730E">
        <w:rPr>
          <w:sz w:val="24"/>
          <w:szCs w:val="24"/>
        </w:rPr>
        <w:t>Optional instructor verification or other proportionate anti-proxy controls.</w:t>
      </w:r>
    </w:p>
    <w:p w14:paraId="0822B348" w14:textId="77777777" w:rsidR="00544DEA" w:rsidRPr="007A730E" w:rsidRDefault="00000000">
      <w:pPr>
        <w:pStyle w:val="Heading2"/>
        <w:rPr>
          <w:szCs w:val="24"/>
        </w:rPr>
      </w:pPr>
      <w:r w:rsidRPr="007A730E">
        <w:rPr>
          <w:szCs w:val="24"/>
        </w:rPr>
        <w:t>17.1 Recommended Development Priority</w:t>
      </w:r>
    </w:p>
    <w:tbl>
      <w:tblPr>
        <w:tblStyle w:val="TableGrid"/>
        <w:tblW w:w="0" w:type="auto"/>
        <w:jc w:val="center"/>
        <w:tblLook w:val="04A0" w:firstRow="1" w:lastRow="0" w:firstColumn="1" w:lastColumn="0" w:noHBand="0" w:noVBand="1"/>
      </w:tblPr>
      <w:tblGrid>
        <w:gridCol w:w="3312"/>
        <w:gridCol w:w="3312"/>
        <w:gridCol w:w="3312"/>
      </w:tblGrid>
      <w:tr w:rsidR="00544DEA" w:rsidRPr="007A730E" w14:paraId="308048E3" w14:textId="77777777">
        <w:trPr>
          <w:jc w:val="center"/>
        </w:trPr>
        <w:tc>
          <w:tcPr>
            <w:tcW w:w="3312" w:type="dxa"/>
            <w:vAlign w:val="center"/>
          </w:tcPr>
          <w:p w14:paraId="36447B0B" w14:textId="77777777" w:rsidR="00544DEA" w:rsidRPr="007A730E" w:rsidRDefault="00000000">
            <w:pPr>
              <w:rPr>
                <w:sz w:val="24"/>
                <w:szCs w:val="24"/>
              </w:rPr>
            </w:pPr>
            <w:r w:rsidRPr="007A730E">
              <w:rPr>
                <w:b/>
                <w:sz w:val="24"/>
                <w:szCs w:val="24"/>
              </w:rPr>
              <w:t>Priority</w:t>
            </w:r>
          </w:p>
        </w:tc>
        <w:tc>
          <w:tcPr>
            <w:tcW w:w="3312" w:type="dxa"/>
            <w:vAlign w:val="center"/>
          </w:tcPr>
          <w:p w14:paraId="7C311D13" w14:textId="77777777" w:rsidR="00544DEA" w:rsidRPr="007A730E" w:rsidRDefault="00000000">
            <w:pPr>
              <w:rPr>
                <w:sz w:val="24"/>
                <w:szCs w:val="24"/>
              </w:rPr>
            </w:pPr>
            <w:r w:rsidRPr="007A730E">
              <w:rPr>
                <w:b/>
                <w:sz w:val="24"/>
                <w:szCs w:val="24"/>
              </w:rPr>
              <w:t>Enhancement</w:t>
            </w:r>
          </w:p>
        </w:tc>
        <w:tc>
          <w:tcPr>
            <w:tcW w:w="3312" w:type="dxa"/>
            <w:vAlign w:val="center"/>
          </w:tcPr>
          <w:p w14:paraId="03355811" w14:textId="77777777" w:rsidR="00544DEA" w:rsidRPr="007A730E" w:rsidRDefault="00000000">
            <w:pPr>
              <w:rPr>
                <w:sz w:val="24"/>
                <w:szCs w:val="24"/>
              </w:rPr>
            </w:pPr>
            <w:r w:rsidRPr="007A730E">
              <w:rPr>
                <w:b/>
                <w:sz w:val="24"/>
                <w:szCs w:val="24"/>
              </w:rPr>
              <w:t>Reason</w:t>
            </w:r>
          </w:p>
        </w:tc>
      </w:tr>
      <w:tr w:rsidR="00544DEA" w:rsidRPr="007A730E" w14:paraId="72B86A6A" w14:textId="77777777">
        <w:trPr>
          <w:jc w:val="center"/>
        </w:trPr>
        <w:tc>
          <w:tcPr>
            <w:tcW w:w="3312" w:type="dxa"/>
            <w:vAlign w:val="center"/>
          </w:tcPr>
          <w:p w14:paraId="4478F599" w14:textId="77777777" w:rsidR="00544DEA" w:rsidRPr="007A730E" w:rsidRDefault="00000000">
            <w:pPr>
              <w:rPr>
                <w:sz w:val="24"/>
                <w:szCs w:val="24"/>
              </w:rPr>
            </w:pPr>
            <w:r w:rsidRPr="007A730E">
              <w:rPr>
                <w:sz w:val="24"/>
                <w:szCs w:val="24"/>
              </w:rPr>
              <w:t>High</w:t>
            </w:r>
          </w:p>
        </w:tc>
        <w:tc>
          <w:tcPr>
            <w:tcW w:w="3312" w:type="dxa"/>
            <w:vAlign w:val="center"/>
          </w:tcPr>
          <w:p w14:paraId="6F72C3D9" w14:textId="77777777" w:rsidR="00544DEA" w:rsidRPr="007A730E" w:rsidRDefault="00000000">
            <w:pPr>
              <w:rPr>
                <w:sz w:val="24"/>
                <w:szCs w:val="24"/>
              </w:rPr>
            </w:pPr>
            <w:r w:rsidRPr="007A730E">
              <w:rPr>
                <w:sz w:val="24"/>
                <w:szCs w:val="24"/>
              </w:rPr>
              <w:t>Production secret, HTTPS, debug off</w:t>
            </w:r>
          </w:p>
        </w:tc>
        <w:tc>
          <w:tcPr>
            <w:tcW w:w="3312" w:type="dxa"/>
            <w:vAlign w:val="center"/>
          </w:tcPr>
          <w:p w14:paraId="20D050CC" w14:textId="77777777" w:rsidR="00544DEA" w:rsidRPr="007A730E" w:rsidRDefault="00000000">
            <w:pPr>
              <w:rPr>
                <w:sz w:val="24"/>
                <w:szCs w:val="24"/>
              </w:rPr>
            </w:pPr>
            <w:r w:rsidRPr="007A730E">
              <w:rPr>
                <w:sz w:val="24"/>
                <w:szCs w:val="24"/>
              </w:rPr>
              <w:t>Baseline deployment security</w:t>
            </w:r>
          </w:p>
        </w:tc>
      </w:tr>
      <w:tr w:rsidR="00544DEA" w:rsidRPr="007A730E" w14:paraId="33AB68BE" w14:textId="77777777">
        <w:trPr>
          <w:jc w:val="center"/>
        </w:trPr>
        <w:tc>
          <w:tcPr>
            <w:tcW w:w="3312" w:type="dxa"/>
            <w:vAlign w:val="center"/>
          </w:tcPr>
          <w:p w14:paraId="27D74937" w14:textId="77777777" w:rsidR="00544DEA" w:rsidRPr="007A730E" w:rsidRDefault="00000000">
            <w:pPr>
              <w:rPr>
                <w:sz w:val="24"/>
                <w:szCs w:val="24"/>
              </w:rPr>
            </w:pPr>
            <w:r w:rsidRPr="007A730E">
              <w:rPr>
                <w:sz w:val="24"/>
                <w:szCs w:val="24"/>
              </w:rPr>
              <w:t>High</w:t>
            </w:r>
          </w:p>
        </w:tc>
        <w:tc>
          <w:tcPr>
            <w:tcW w:w="3312" w:type="dxa"/>
            <w:vAlign w:val="center"/>
          </w:tcPr>
          <w:p w14:paraId="09207B41" w14:textId="77777777" w:rsidR="00544DEA" w:rsidRPr="007A730E" w:rsidRDefault="00000000">
            <w:pPr>
              <w:rPr>
                <w:sz w:val="24"/>
                <w:szCs w:val="24"/>
              </w:rPr>
            </w:pPr>
            <w:r w:rsidRPr="007A730E">
              <w:rPr>
                <w:sz w:val="24"/>
                <w:szCs w:val="24"/>
              </w:rPr>
              <w:t>Backups and retention policy</w:t>
            </w:r>
          </w:p>
        </w:tc>
        <w:tc>
          <w:tcPr>
            <w:tcW w:w="3312" w:type="dxa"/>
            <w:vAlign w:val="center"/>
          </w:tcPr>
          <w:p w14:paraId="3E252FE6" w14:textId="77777777" w:rsidR="00544DEA" w:rsidRPr="007A730E" w:rsidRDefault="00000000">
            <w:pPr>
              <w:rPr>
                <w:sz w:val="24"/>
                <w:szCs w:val="24"/>
              </w:rPr>
            </w:pPr>
            <w:r w:rsidRPr="007A730E">
              <w:rPr>
                <w:sz w:val="24"/>
                <w:szCs w:val="24"/>
              </w:rPr>
              <w:t>Protect academic records</w:t>
            </w:r>
          </w:p>
        </w:tc>
      </w:tr>
      <w:tr w:rsidR="00544DEA" w:rsidRPr="007A730E" w14:paraId="7C36B38E" w14:textId="77777777">
        <w:trPr>
          <w:jc w:val="center"/>
        </w:trPr>
        <w:tc>
          <w:tcPr>
            <w:tcW w:w="3312" w:type="dxa"/>
            <w:vAlign w:val="center"/>
          </w:tcPr>
          <w:p w14:paraId="51DE00DD" w14:textId="77777777" w:rsidR="00544DEA" w:rsidRPr="007A730E" w:rsidRDefault="00000000">
            <w:pPr>
              <w:rPr>
                <w:sz w:val="24"/>
                <w:szCs w:val="24"/>
              </w:rPr>
            </w:pPr>
            <w:r w:rsidRPr="007A730E">
              <w:rPr>
                <w:sz w:val="24"/>
                <w:szCs w:val="24"/>
              </w:rPr>
              <w:t>High</w:t>
            </w:r>
          </w:p>
        </w:tc>
        <w:tc>
          <w:tcPr>
            <w:tcW w:w="3312" w:type="dxa"/>
            <w:vAlign w:val="center"/>
          </w:tcPr>
          <w:p w14:paraId="4CD3EED5" w14:textId="77777777" w:rsidR="00544DEA" w:rsidRPr="007A730E" w:rsidRDefault="00000000">
            <w:pPr>
              <w:rPr>
                <w:sz w:val="24"/>
                <w:szCs w:val="24"/>
              </w:rPr>
            </w:pPr>
            <w:r w:rsidRPr="007A730E">
              <w:rPr>
                <w:sz w:val="24"/>
                <w:szCs w:val="24"/>
              </w:rPr>
              <w:t>Automated tests</w:t>
            </w:r>
          </w:p>
        </w:tc>
        <w:tc>
          <w:tcPr>
            <w:tcW w:w="3312" w:type="dxa"/>
            <w:vAlign w:val="center"/>
          </w:tcPr>
          <w:p w14:paraId="797E4554" w14:textId="77777777" w:rsidR="00544DEA" w:rsidRPr="007A730E" w:rsidRDefault="00000000">
            <w:pPr>
              <w:rPr>
                <w:sz w:val="24"/>
                <w:szCs w:val="24"/>
              </w:rPr>
            </w:pPr>
            <w:r w:rsidRPr="007A730E">
              <w:rPr>
                <w:sz w:val="24"/>
                <w:szCs w:val="24"/>
              </w:rPr>
              <w:t>Prevent regressions</w:t>
            </w:r>
          </w:p>
        </w:tc>
      </w:tr>
      <w:tr w:rsidR="00544DEA" w:rsidRPr="007A730E" w14:paraId="2245EA51" w14:textId="77777777">
        <w:trPr>
          <w:jc w:val="center"/>
        </w:trPr>
        <w:tc>
          <w:tcPr>
            <w:tcW w:w="3312" w:type="dxa"/>
            <w:vAlign w:val="center"/>
          </w:tcPr>
          <w:p w14:paraId="59933B28" w14:textId="77777777" w:rsidR="00544DEA" w:rsidRPr="007A730E" w:rsidRDefault="00000000">
            <w:pPr>
              <w:rPr>
                <w:sz w:val="24"/>
                <w:szCs w:val="24"/>
              </w:rPr>
            </w:pPr>
            <w:r w:rsidRPr="007A730E">
              <w:rPr>
                <w:sz w:val="24"/>
                <w:szCs w:val="24"/>
              </w:rPr>
              <w:t>Medium</w:t>
            </w:r>
          </w:p>
        </w:tc>
        <w:tc>
          <w:tcPr>
            <w:tcW w:w="3312" w:type="dxa"/>
            <w:vAlign w:val="center"/>
          </w:tcPr>
          <w:p w14:paraId="00514F04" w14:textId="77777777" w:rsidR="00544DEA" w:rsidRPr="007A730E" w:rsidRDefault="00000000">
            <w:pPr>
              <w:rPr>
                <w:sz w:val="24"/>
                <w:szCs w:val="24"/>
              </w:rPr>
            </w:pPr>
            <w:r w:rsidRPr="007A730E">
              <w:rPr>
                <w:sz w:val="24"/>
                <w:szCs w:val="24"/>
              </w:rPr>
              <w:t>Password change/reset</w:t>
            </w:r>
          </w:p>
        </w:tc>
        <w:tc>
          <w:tcPr>
            <w:tcW w:w="3312" w:type="dxa"/>
            <w:vAlign w:val="center"/>
          </w:tcPr>
          <w:p w14:paraId="4A510BFE" w14:textId="77777777" w:rsidR="00544DEA" w:rsidRPr="007A730E" w:rsidRDefault="00000000">
            <w:pPr>
              <w:rPr>
                <w:sz w:val="24"/>
                <w:szCs w:val="24"/>
              </w:rPr>
            </w:pPr>
            <w:r w:rsidRPr="007A730E">
              <w:rPr>
                <w:sz w:val="24"/>
                <w:szCs w:val="24"/>
              </w:rPr>
              <w:t>Account lifecycle</w:t>
            </w:r>
          </w:p>
        </w:tc>
      </w:tr>
      <w:tr w:rsidR="00544DEA" w:rsidRPr="007A730E" w14:paraId="099EC715" w14:textId="77777777">
        <w:trPr>
          <w:jc w:val="center"/>
        </w:trPr>
        <w:tc>
          <w:tcPr>
            <w:tcW w:w="3312" w:type="dxa"/>
            <w:vAlign w:val="center"/>
          </w:tcPr>
          <w:p w14:paraId="6F3ADB85" w14:textId="77777777" w:rsidR="00544DEA" w:rsidRPr="007A730E" w:rsidRDefault="00000000">
            <w:pPr>
              <w:rPr>
                <w:sz w:val="24"/>
                <w:szCs w:val="24"/>
              </w:rPr>
            </w:pPr>
            <w:r w:rsidRPr="007A730E">
              <w:rPr>
                <w:sz w:val="24"/>
                <w:szCs w:val="24"/>
              </w:rPr>
              <w:t>Medium</w:t>
            </w:r>
          </w:p>
        </w:tc>
        <w:tc>
          <w:tcPr>
            <w:tcW w:w="3312" w:type="dxa"/>
            <w:vAlign w:val="center"/>
          </w:tcPr>
          <w:p w14:paraId="40048310" w14:textId="77777777" w:rsidR="00544DEA" w:rsidRPr="007A730E" w:rsidRDefault="00000000">
            <w:pPr>
              <w:rPr>
                <w:sz w:val="24"/>
                <w:szCs w:val="24"/>
              </w:rPr>
            </w:pPr>
            <w:r w:rsidRPr="007A730E">
              <w:rPr>
                <w:sz w:val="24"/>
                <w:szCs w:val="24"/>
              </w:rPr>
              <w:t>Bulk import and report filters</w:t>
            </w:r>
          </w:p>
        </w:tc>
        <w:tc>
          <w:tcPr>
            <w:tcW w:w="3312" w:type="dxa"/>
            <w:vAlign w:val="center"/>
          </w:tcPr>
          <w:p w14:paraId="0824DF7F" w14:textId="77777777" w:rsidR="00544DEA" w:rsidRPr="007A730E" w:rsidRDefault="00000000">
            <w:pPr>
              <w:rPr>
                <w:sz w:val="24"/>
                <w:szCs w:val="24"/>
              </w:rPr>
            </w:pPr>
            <w:r w:rsidRPr="007A730E">
              <w:rPr>
                <w:sz w:val="24"/>
                <w:szCs w:val="24"/>
              </w:rPr>
              <w:t>Reduce admin effort</w:t>
            </w:r>
          </w:p>
        </w:tc>
      </w:tr>
      <w:tr w:rsidR="00544DEA" w:rsidRPr="007A730E" w14:paraId="20BE2893" w14:textId="77777777">
        <w:trPr>
          <w:jc w:val="center"/>
        </w:trPr>
        <w:tc>
          <w:tcPr>
            <w:tcW w:w="3312" w:type="dxa"/>
            <w:vAlign w:val="center"/>
          </w:tcPr>
          <w:p w14:paraId="2B483018" w14:textId="77777777" w:rsidR="00544DEA" w:rsidRPr="007A730E" w:rsidRDefault="00000000">
            <w:pPr>
              <w:rPr>
                <w:sz w:val="24"/>
                <w:szCs w:val="24"/>
              </w:rPr>
            </w:pPr>
            <w:r w:rsidRPr="007A730E">
              <w:rPr>
                <w:sz w:val="24"/>
                <w:szCs w:val="24"/>
              </w:rPr>
              <w:t>Later</w:t>
            </w:r>
          </w:p>
        </w:tc>
        <w:tc>
          <w:tcPr>
            <w:tcW w:w="3312" w:type="dxa"/>
            <w:vAlign w:val="center"/>
          </w:tcPr>
          <w:p w14:paraId="0B69DCCB" w14:textId="77777777" w:rsidR="00544DEA" w:rsidRPr="007A730E" w:rsidRDefault="00000000">
            <w:pPr>
              <w:rPr>
                <w:sz w:val="24"/>
                <w:szCs w:val="24"/>
              </w:rPr>
            </w:pPr>
            <w:r w:rsidRPr="007A730E">
              <w:rPr>
                <w:sz w:val="24"/>
                <w:szCs w:val="24"/>
              </w:rPr>
              <w:t>Advanced anti-proxy controls</w:t>
            </w:r>
          </w:p>
        </w:tc>
        <w:tc>
          <w:tcPr>
            <w:tcW w:w="3312" w:type="dxa"/>
            <w:vAlign w:val="center"/>
          </w:tcPr>
          <w:p w14:paraId="77480393" w14:textId="77777777" w:rsidR="00544DEA" w:rsidRPr="007A730E" w:rsidRDefault="00000000">
            <w:pPr>
              <w:rPr>
                <w:sz w:val="24"/>
                <w:szCs w:val="24"/>
              </w:rPr>
            </w:pPr>
            <w:r w:rsidRPr="007A730E">
              <w:rPr>
                <w:sz w:val="24"/>
                <w:szCs w:val="24"/>
              </w:rPr>
              <w:t>Requires usability and privacy assessment</w:t>
            </w:r>
          </w:p>
        </w:tc>
      </w:tr>
    </w:tbl>
    <w:p w14:paraId="3A2740C8" w14:textId="77777777" w:rsidR="00544DEA" w:rsidRPr="007A730E" w:rsidRDefault="00000000">
      <w:pPr>
        <w:rPr>
          <w:sz w:val="24"/>
          <w:szCs w:val="24"/>
        </w:rPr>
      </w:pPr>
      <w:r w:rsidRPr="007A730E">
        <w:rPr>
          <w:sz w:val="24"/>
          <w:szCs w:val="24"/>
        </w:rPr>
        <w:br w:type="page"/>
      </w:r>
    </w:p>
    <w:p w14:paraId="0EED0709" w14:textId="77777777" w:rsidR="00544DEA" w:rsidRPr="007A730E" w:rsidRDefault="00000000">
      <w:pPr>
        <w:pStyle w:val="Heading1"/>
        <w:rPr>
          <w:sz w:val="24"/>
          <w:szCs w:val="24"/>
        </w:rPr>
      </w:pPr>
      <w:r w:rsidRPr="007A730E">
        <w:rPr>
          <w:sz w:val="24"/>
          <w:szCs w:val="24"/>
        </w:rPr>
        <w:lastRenderedPageBreak/>
        <w:t>18. CONCLUSION</w:t>
      </w:r>
    </w:p>
    <w:p w14:paraId="36339799" w14:textId="77777777" w:rsidR="00544DEA" w:rsidRPr="007A730E" w:rsidRDefault="00000000">
      <w:pPr>
        <w:rPr>
          <w:sz w:val="24"/>
          <w:szCs w:val="24"/>
        </w:rPr>
      </w:pPr>
      <w:r w:rsidRPr="007A730E">
        <w:rPr>
          <w:sz w:val="24"/>
          <w:szCs w:val="24"/>
        </w:rPr>
        <w:t>The QR Code–Based Attendance Management System demonstrates how a lightweight web application can support digital classroom attendance. It combines Flask routing, authenticated roles, SQLite data storage, password hashing, QR code generation, browser camera scanning, and report generation into one workflow.</w:t>
      </w:r>
    </w:p>
    <w:p w14:paraId="744B8C50" w14:textId="77777777" w:rsidR="00544DEA" w:rsidRPr="007A730E" w:rsidRDefault="00000000">
      <w:pPr>
        <w:rPr>
          <w:sz w:val="24"/>
          <w:szCs w:val="24"/>
        </w:rPr>
      </w:pPr>
      <w:r w:rsidRPr="007A730E">
        <w:rPr>
          <w:sz w:val="24"/>
          <w:szCs w:val="24"/>
        </w:rPr>
        <w:t>The central design principle is that a QR code identifies an attendance session while the authenticated server-side account identifies the student. A random short-lived token, active-session checks, and a unique constraint for each student-session pair improve correctness, but they do not guarantee that the student is physically present. The system should therefore be evaluated as an attendance aid and not as an infallible identity-verification mechanism.</w:t>
      </w:r>
    </w:p>
    <w:p w14:paraId="1152E10F" w14:textId="77777777" w:rsidR="00544DEA" w:rsidRPr="007A730E" w:rsidRDefault="00000000">
      <w:pPr>
        <w:rPr>
          <w:sz w:val="24"/>
          <w:szCs w:val="24"/>
        </w:rPr>
      </w:pPr>
      <w:r w:rsidRPr="007A730E">
        <w:rPr>
          <w:sz w:val="24"/>
          <w:szCs w:val="24"/>
        </w:rPr>
        <w:t>The project provides a useful foundation for learning full-stack development and database-backed application design. Before wider deployment, the implementation should be tested against the defined cases, run with secure configuration and HTTPS, and supported by backup, privacy, and retention procedures. Future improvements can expand reporting, account management, scalability, and verification while preserving a simple student experience.</w:t>
      </w:r>
    </w:p>
    <w:p w14:paraId="3390CA00" w14:textId="77777777" w:rsidR="00544DEA" w:rsidRPr="007A730E" w:rsidRDefault="00000000">
      <w:pPr>
        <w:pStyle w:val="Heading2"/>
        <w:rPr>
          <w:szCs w:val="24"/>
        </w:rPr>
      </w:pPr>
      <w:r w:rsidRPr="007A730E">
        <w:rPr>
          <w:szCs w:val="24"/>
        </w:rPr>
        <w:t>PROJECT COMPLETION CHECKLIST</w:t>
      </w:r>
    </w:p>
    <w:p w14:paraId="54A23BC3" w14:textId="77777777" w:rsidR="00544DEA" w:rsidRPr="007A730E" w:rsidRDefault="00000000">
      <w:pPr>
        <w:pStyle w:val="ListBullet"/>
        <w:spacing w:after="40"/>
        <w:rPr>
          <w:sz w:val="24"/>
          <w:szCs w:val="24"/>
        </w:rPr>
      </w:pPr>
      <w:r w:rsidRPr="007A730E">
        <w:rPr>
          <w:sz w:val="24"/>
          <w:szCs w:val="24"/>
        </w:rPr>
        <w:t>Database initialises correctly and uses the intended database file.</w:t>
      </w:r>
    </w:p>
    <w:p w14:paraId="6EDB98E7" w14:textId="77777777" w:rsidR="00544DEA" w:rsidRPr="007A730E" w:rsidRDefault="00000000">
      <w:pPr>
        <w:pStyle w:val="ListBullet"/>
        <w:spacing w:after="40"/>
        <w:rPr>
          <w:sz w:val="24"/>
          <w:szCs w:val="24"/>
        </w:rPr>
      </w:pPr>
      <w:r w:rsidRPr="007A730E">
        <w:rPr>
          <w:sz w:val="24"/>
          <w:szCs w:val="24"/>
        </w:rPr>
        <w:t>Admin and student accounts can log in.</w:t>
      </w:r>
    </w:p>
    <w:p w14:paraId="7985D9CA" w14:textId="77777777" w:rsidR="00544DEA" w:rsidRPr="007A730E" w:rsidRDefault="00000000">
      <w:pPr>
        <w:pStyle w:val="ListBullet"/>
        <w:spacing w:after="40"/>
        <w:rPr>
          <w:sz w:val="24"/>
          <w:szCs w:val="24"/>
        </w:rPr>
      </w:pPr>
      <w:r w:rsidRPr="007A730E">
        <w:rPr>
          <w:sz w:val="24"/>
          <w:szCs w:val="24"/>
        </w:rPr>
        <w:t>Admin can add, view, and appropriately remove or deactivate students.</w:t>
      </w:r>
    </w:p>
    <w:p w14:paraId="1F010E99" w14:textId="77777777" w:rsidR="00544DEA" w:rsidRPr="007A730E" w:rsidRDefault="00000000">
      <w:pPr>
        <w:pStyle w:val="ListBullet"/>
        <w:spacing w:after="40"/>
        <w:rPr>
          <w:sz w:val="24"/>
          <w:szCs w:val="24"/>
        </w:rPr>
      </w:pPr>
      <w:r w:rsidRPr="007A730E">
        <w:rPr>
          <w:sz w:val="24"/>
          <w:szCs w:val="24"/>
        </w:rPr>
        <w:t>Admin can create and close sessions.</w:t>
      </w:r>
    </w:p>
    <w:p w14:paraId="0699D2EF" w14:textId="77777777" w:rsidR="00544DEA" w:rsidRPr="007A730E" w:rsidRDefault="00000000">
      <w:pPr>
        <w:pStyle w:val="ListBullet"/>
        <w:spacing w:after="40"/>
        <w:rPr>
          <w:sz w:val="24"/>
          <w:szCs w:val="24"/>
        </w:rPr>
      </w:pPr>
      <w:r w:rsidRPr="007A730E">
        <w:rPr>
          <w:sz w:val="24"/>
          <w:szCs w:val="24"/>
        </w:rPr>
        <w:t>QR token is random and expires as configured.</w:t>
      </w:r>
    </w:p>
    <w:p w14:paraId="563DDC03" w14:textId="77777777" w:rsidR="00544DEA" w:rsidRPr="007A730E" w:rsidRDefault="00000000">
      <w:pPr>
        <w:pStyle w:val="ListBullet"/>
        <w:spacing w:after="40"/>
        <w:rPr>
          <w:sz w:val="24"/>
          <w:szCs w:val="24"/>
        </w:rPr>
      </w:pPr>
      <w:r w:rsidRPr="007A730E">
        <w:rPr>
          <w:sz w:val="24"/>
          <w:szCs w:val="24"/>
        </w:rPr>
        <w:t>Student scanner works on a phone using a secure browser context.</w:t>
      </w:r>
    </w:p>
    <w:p w14:paraId="1E2E39FB" w14:textId="77777777" w:rsidR="00544DEA" w:rsidRPr="007A730E" w:rsidRDefault="00000000">
      <w:pPr>
        <w:pStyle w:val="ListBullet"/>
        <w:spacing w:after="40"/>
        <w:rPr>
          <w:sz w:val="24"/>
          <w:szCs w:val="24"/>
        </w:rPr>
      </w:pPr>
      <w:r w:rsidRPr="007A730E">
        <w:rPr>
          <w:sz w:val="24"/>
          <w:szCs w:val="24"/>
        </w:rPr>
        <w:t>Invalid, closed, and expired tokens are rejected.</w:t>
      </w:r>
    </w:p>
    <w:p w14:paraId="6E731252" w14:textId="77777777" w:rsidR="00544DEA" w:rsidRPr="007A730E" w:rsidRDefault="00000000">
      <w:pPr>
        <w:pStyle w:val="ListBullet"/>
        <w:spacing w:after="40"/>
        <w:rPr>
          <w:sz w:val="24"/>
          <w:szCs w:val="24"/>
        </w:rPr>
      </w:pPr>
      <w:r w:rsidRPr="007A730E">
        <w:rPr>
          <w:sz w:val="24"/>
          <w:szCs w:val="24"/>
        </w:rPr>
        <w:t>Duplicate scans do not create duplicate rows.</w:t>
      </w:r>
    </w:p>
    <w:p w14:paraId="4F92C036" w14:textId="77777777" w:rsidR="00544DEA" w:rsidRPr="007A730E" w:rsidRDefault="00000000">
      <w:pPr>
        <w:pStyle w:val="ListBullet"/>
        <w:spacing w:after="40"/>
        <w:rPr>
          <w:sz w:val="24"/>
          <w:szCs w:val="24"/>
        </w:rPr>
      </w:pPr>
      <w:r w:rsidRPr="007A730E">
        <w:rPr>
          <w:sz w:val="24"/>
          <w:szCs w:val="24"/>
        </w:rPr>
        <w:t>Reports and CSV export are checked against stored data.</w:t>
      </w:r>
    </w:p>
    <w:p w14:paraId="4BE4AB29" w14:textId="77777777" w:rsidR="00544DEA" w:rsidRPr="007A730E" w:rsidRDefault="00000000">
      <w:pPr>
        <w:pStyle w:val="ListBullet"/>
        <w:spacing w:after="40"/>
        <w:rPr>
          <w:sz w:val="24"/>
          <w:szCs w:val="24"/>
        </w:rPr>
      </w:pPr>
      <w:r w:rsidRPr="007A730E">
        <w:rPr>
          <w:sz w:val="24"/>
          <w:szCs w:val="24"/>
        </w:rPr>
        <w:t>Debug mode and development credentials are not used in production.</w:t>
      </w:r>
    </w:p>
    <w:p w14:paraId="1E87320B" w14:textId="77777777" w:rsidR="00544DEA" w:rsidRPr="007A730E" w:rsidRDefault="00000000">
      <w:pPr>
        <w:rPr>
          <w:sz w:val="24"/>
          <w:szCs w:val="24"/>
        </w:rPr>
      </w:pPr>
      <w:r w:rsidRPr="007A730E">
        <w:rPr>
          <w:sz w:val="24"/>
          <w:szCs w:val="24"/>
        </w:rPr>
        <w:br w:type="page"/>
      </w:r>
    </w:p>
    <w:p w14:paraId="439783EC" w14:textId="77777777" w:rsidR="00544DEA" w:rsidRPr="007A730E" w:rsidRDefault="00000000">
      <w:pPr>
        <w:pStyle w:val="Heading1"/>
        <w:rPr>
          <w:sz w:val="24"/>
          <w:szCs w:val="24"/>
        </w:rPr>
      </w:pPr>
      <w:r w:rsidRPr="007A730E">
        <w:rPr>
          <w:sz w:val="24"/>
          <w:szCs w:val="24"/>
        </w:rPr>
        <w:lastRenderedPageBreak/>
        <w:t>REFERENCES AND APPENDICES</w:t>
      </w:r>
    </w:p>
    <w:p w14:paraId="26ACC9DB" w14:textId="77777777" w:rsidR="00544DEA" w:rsidRPr="007A730E" w:rsidRDefault="00000000">
      <w:pPr>
        <w:pStyle w:val="Heading2"/>
        <w:rPr>
          <w:szCs w:val="24"/>
        </w:rPr>
      </w:pPr>
      <w:r w:rsidRPr="007A730E">
        <w:rPr>
          <w:szCs w:val="24"/>
        </w:rPr>
        <w:t>References</w:t>
      </w:r>
    </w:p>
    <w:p w14:paraId="4DC89739" w14:textId="77777777" w:rsidR="00544DEA" w:rsidRPr="007A730E" w:rsidRDefault="00000000">
      <w:pPr>
        <w:pStyle w:val="ListNumber"/>
        <w:spacing w:after="40"/>
        <w:rPr>
          <w:sz w:val="24"/>
          <w:szCs w:val="24"/>
        </w:rPr>
      </w:pPr>
      <w:r w:rsidRPr="007A730E">
        <w:rPr>
          <w:sz w:val="24"/>
          <w:szCs w:val="24"/>
        </w:rPr>
        <w:t>Flask Documentation. https://flask.palletsprojects.com/</w:t>
      </w:r>
    </w:p>
    <w:p w14:paraId="235E362F" w14:textId="77777777" w:rsidR="00544DEA" w:rsidRPr="007A730E" w:rsidRDefault="00000000">
      <w:pPr>
        <w:pStyle w:val="ListNumber"/>
        <w:spacing w:after="40"/>
        <w:rPr>
          <w:sz w:val="24"/>
          <w:szCs w:val="24"/>
        </w:rPr>
      </w:pPr>
      <w:r w:rsidRPr="007A730E">
        <w:rPr>
          <w:sz w:val="24"/>
          <w:szCs w:val="24"/>
        </w:rPr>
        <w:t>Flask-Login Documentation. https://flask-login.readthedocs.io/</w:t>
      </w:r>
    </w:p>
    <w:p w14:paraId="70515FB2" w14:textId="77777777" w:rsidR="00544DEA" w:rsidRPr="007A730E" w:rsidRDefault="00000000">
      <w:pPr>
        <w:pStyle w:val="ListNumber"/>
        <w:spacing w:after="40"/>
        <w:rPr>
          <w:sz w:val="24"/>
          <w:szCs w:val="24"/>
        </w:rPr>
      </w:pPr>
      <w:r w:rsidRPr="007A730E">
        <w:rPr>
          <w:sz w:val="24"/>
          <w:szCs w:val="24"/>
        </w:rPr>
        <w:t>Flask-WTF Documentation. https://flask-wtf.readthedocs.io/</w:t>
      </w:r>
    </w:p>
    <w:p w14:paraId="7CD11976" w14:textId="77777777" w:rsidR="00544DEA" w:rsidRPr="007A730E" w:rsidRDefault="00000000">
      <w:pPr>
        <w:pStyle w:val="ListNumber"/>
        <w:spacing w:after="40"/>
        <w:rPr>
          <w:sz w:val="24"/>
          <w:szCs w:val="24"/>
        </w:rPr>
      </w:pPr>
      <w:r w:rsidRPr="007A730E">
        <w:rPr>
          <w:sz w:val="24"/>
          <w:szCs w:val="24"/>
        </w:rPr>
        <w:t>Werkzeug Security Utilities Documentation. https://werkzeug.palletsprojects.com/</w:t>
      </w:r>
    </w:p>
    <w:p w14:paraId="7CCAAFFC" w14:textId="77777777" w:rsidR="00544DEA" w:rsidRPr="007A730E" w:rsidRDefault="00000000">
      <w:pPr>
        <w:pStyle w:val="ListNumber"/>
        <w:spacing w:after="40"/>
        <w:rPr>
          <w:sz w:val="24"/>
          <w:szCs w:val="24"/>
        </w:rPr>
      </w:pPr>
      <w:r w:rsidRPr="007A730E">
        <w:rPr>
          <w:sz w:val="24"/>
          <w:szCs w:val="24"/>
        </w:rPr>
        <w:t>Python Documentation. https://docs.python.org/3/</w:t>
      </w:r>
    </w:p>
    <w:p w14:paraId="06CE5AF3" w14:textId="77777777" w:rsidR="00544DEA" w:rsidRPr="007A730E" w:rsidRDefault="00000000">
      <w:pPr>
        <w:pStyle w:val="ListNumber"/>
        <w:spacing w:after="40"/>
        <w:rPr>
          <w:sz w:val="24"/>
          <w:szCs w:val="24"/>
        </w:rPr>
      </w:pPr>
      <w:r w:rsidRPr="007A730E">
        <w:rPr>
          <w:sz w:val="24"/>
          <w:szCs w:val="24"/>
        </w:rPr>
        <w:t>Python sqlite3 Documentation. https://docs.python.org/3/library/sqlite3.html</w:t>
      </w:r>
    </w:p>
    <w:p w14:paraId="3583CE41" w14:textId="77777777" w:rsidR="00544DEA" w:rsidRPr="007A730E" w:rsidRDefault="00000000">
      <w:pPr>
        <w:pStyle w:val="ListNumber"/>
        <w:spacing w:after="40"/>
        <w:rPr>
          <w:sz w:val="24"/>
          <w:szCs w:val="24"/>
        </w:rPr>
      </w:pPr>
      <w:r w:rsidRPr="007A730E">
        <w:rPr>
          <w:sz w:val="24"/>
          <w:szCs w:val="24"/>
        </w:rPr>
        <w:t>SQLite Documentation. https://www.sqlite.org/docs.html</w:t>
      </w:r>
    </w:p>
    <w:p w14:paraId="1C8C7360" w14:textId="77777777" w:rsidR="00544DEA" w:rsidRPr="007A730E" w:rsidRDefault="00000000">
      <w:pPr>
        <w:pStyle w:val="ListNumber"/>
        <w:spacing w:after="40"/>
        <w:rPr>
          <w:sz w:val="24"/>
          <w:szCs w:val="24"/>
        </w:rPr>
      </w:pPr>
      <w:r w:rsidRPr="007A730E">
        <w:rPr>
          <w:sz w:val="24"/>
          <w:szCs w:val="24"/>
        </w:rPr>
        <w:t>Python qrcode package documentation / project page. https://pypi.org/project/qrcode/</w:t>
      </w:r>
    </w:p>
    <w:p w14:paraId="5332E298" w14:textId="77777777" w:rsidR="00544DEA" w:rsidRPr="007A730E" w:rsidRDefault="00000000">
      <w:pPr>
        <w:pStyle w:val="ListNumber"/>
        <w:spacing w:after="40"/>
        <w:rPr>
          <w:sz w:val="24"/>
          <w:szCs w:val="24"/>
        </w:rPr>
      </w:pPr>
      <w:r w:rsidRPr="007A730E">
        <w:rPr>
          <w:sz w:val="24"/>
          <w:szCs w:val="24"/>
        </w:rPr>
        <w:t>html5-qrcode library documentation and project repository. https://github.com/mebjas/html5-qrcode</w:t>
      </w:r>
    </w:p>
    <w:p w14:paraId="622BCE50" w14:textId="77777777" w:rsidR="00544DEA" w:rsidRPr="007A730E" w:rsidRDefault="00000000">
      <w:pPr>
        <w:pStyle w:val="ListNumber"/>
        <w:spacing w:after="40"/>
        <w:rPr>
          <w:sz w:val="24"/>
          <w:szCs w:val="24"/>
        </w:rPr>
      </w:pPr>
      <w:r w:rsidRPr="007A730E">
        <w:rPr>
          <w:sz w:val="24"/>
          <w:szCs w:val="24"/>
        </w:rPr>
        <w:t>OWASP Cheat Sheet Series: Password Storage, CSRF Prevention, and Session Management. https://cheatsheetseries.owasp.org/</w:t>
      </w:r>
    </w:p>
    <w:p w14:paraId="4596BEE2" w14:textId="77777777" w:rsidR="00544DEA" w:rsidRPr="007A730E" w:rsidRDefault="00000000">
      <w:pPr>
        <w:pStyle w:val="Heading2"/>
        <w:rPr>
          <w:szCs w:val="24"/>
        </w:rPr>
      </w:pPr>
      <w:r w:rsidRPr="007A730E">
        <w:rPr>
          <w:szCs w:val="24"/>
        </w:rPr>
        <w:t>Appendix A — Demonstration and Deployment Checklist</w:t>
      </w:r>
    </w:p>
    <w:p w14:paraId="4325CC8D" w14:textId="77777777" w:rsidR="00544DEA" w:rsidRPr="007A730E" w:rsidRDefault="00000000">
      <w:pPr>
        <w:pStyle w:val="ListBullet"/>
        <w:spacing w:after="40"/>
        <w:rPr>
          <w:sz w:val="24"/>
          <w:szCs w:val="24"/>
        </w:rPr>
      </w:pPr>
      <w:r w:rsidRPr="007A730E">
        <w:rPr>
          <w:sz w:val="24"/>
          <w:szCs w:val="24"/>
        </w:rPr>
        <w:t>Install dependencies in a virtual environment and record versions.</w:t>
      </w:r>
    </w:p>
    <w:p w14:paraId="1C251F02" w14:textId="77777777" w:rsidR="00544DEA" w:rsidRPr="007A730E" w:rsidRDefault="00000000">
      <w:pPr>
        <w:pStyle w:val="ListBullet"/>
        <w:spacing w:after="40"/>
        <w:rPr>
          <w:sz w:val="24"/>
          <w:szCs w:val="24"/>
        </w:rPr>
      </w:pPr>
      <w:r w:rsidRPr="007A730E">
        <w:rPr>
          <w:sz w:val="24"/>
          <w:szCs w:val="24"/>
        </w:rPr>
        <w:t>Set a strong secret key in the environment.</w:t>
      </w:r>
    </w:p>
    <w:p w14:paraId="572344C6" w14:textId="77777777" w:rsidR="00544DEA" w:rsidRPr="007A730E" w:rsidRDefault="00000000">
      <w:pPr>
        <w:pStyle w:val="ListBullet"/>
        <w:spacing w:after="40"/>
        <w:rPr>
          <w:sz w:val="24"/>
          <w:szCs w:val="24"/>
        </w:rPr>
      </w:pPr>
      <w:r w:rsidRPr="007A730E">
        <w:rPr>
          <w:sz w:val="24"/>
          <w:szCs w:val="24"/>
        </w:rPr>
        <w:t>Initialise the database and verify the database path.</w:t>
      </w:r>
    </w:p>
    <w:p w14:paraId="7F1250D8" w14:textId="77777777" w:rsidR="00544DEA" w:rsidRPr="007A730E" w:rsidRDefault="00000000">
      <w:pPr>
        <w:pStyle w:val="ListBullet"/>
        <w:spacing w:after="40"/>
        <w:rPr>
          <w:sz w:val="24"/>
          <w:szCs w:val="24"/>
        </w:rPr>
      </w:pPr>
      <w:r w:rsidRPr="007A730E">
        <w:rPr>
          <w:sz w:val="24"/>
          <w:szCs w:val="24"/>
        </w:rPr>
        <w:t>Create test-only accounts with non-production passwords.</w:t>
      </w:r>
    </w:p>
    <w:p w14:paraId="7CB46467" w14:textId="77777777" w:rsidR="00544DEA" w:rsidRPr="007A730E" w:rsidRDefault="00000000">
      <w:pPr>
        <w:pStyle w:val="ListBullet"/>
        <w:spacing w:after="40"/>
        <w:rPr>
          <w:sz w:val="24"/>
          <w:szCs w:val="24"/>
        </w:rPr>
      </w:pPr>
      <w:r w:rsidRPr="007A730E">
        <w:rPr>
          <w:sz w:val="24"/>
          <w:szCs w:val="24"/>
        </w:rPr>
        <w:t>Keep debug mode restricted to local development.</w:t>
      </w:r>
    </w:p>
    <w:p w14:paraId="2F7CC006" w14:textId="77777777" w:rsidR="00544DEA" w:rsidRPr="007A730E" w:rsidRDefault="00000000">
      <w:pPr>
        <w:pStyle w:val="ListBullet"/>
        <w:spacing w:after="40"/>
        <w:rPr>
          <w:sz w:val="24"/>
          <w:szCs w:val="24"/>
        </w:rPr>
      </w:pPr>
      <w:r w:rsidRPr="007A730E">
        <w:rPr>
          <w:sz w:val="24"/>
          <w:szCs w:val="24"/>
        </w:rPr>
        <w:t>Test camera access over HTTPS and test role restrictions.</w:t>
      </w:r>
    </w:p>
    <w:p w14:paraId="5FDF82B7" w14:textId="77777777" w:rsidR="00544DEA" w:rsidRPr="007A730E" w:rsidRDefault="00000000">
      <w:pPr>
        <w:pStyle w:val="ListBullet"/>
        <w:spacing w:after="40"/>
        <w:rPr>
          <w:sz w:val="24"/>
          <w:szCs w:val="24"/>
        </w:rPr>
      </w:pPr>
      <w:r w:rsidRPr="007A730E">
        <w:rPr>
          <w:sz w:val="24"/>
          <w:szCs w:val="24"/>
        </w:rPr>
        <w:t>Back up the database before deleting or modifying records.</w:t>
      </w:r>
    </w:p>
    <w:p w14:paraId="1CA68CD6" w14:textId="77777777" w:rsidR="00544DEA" w:rsidRPr="007A730E" w:rsidRDefault="00000000">
      <w:pPr>
        <w:pStyle w:val="ListBullet"/>
        <w:spacing w:after="40"/>
        <w:rPr>
          <w:sz w:val="24"/>
          <w:szCs w:val="24"/>
        </w:rPr>
      </w:pPr>
      <w:r w:rsidRPr="007A730E">
        <w:rPr>
          <w:sz w:val="24"/>
          <w:szCs w:val="24"/>
        </w:rPr>
        <w:t>Remove demo credentials and test data before a real deployment.</w:t>
      </w:r>
    </w:p>
    <w:p w14:paraId="3C75A5DD" w14:textId="77777777" w:rsidR="00544DEA" w:rsidRPr="007A730E" w:rsidRDefault="00000000">
      <w:pPr>
        <w:pStyle w:val="Heading2"/>
        <w:rPr>
          <w:szCs w:val="24"/>
        </w:rPr>
      </w:pPr>
      <w:r w:rsidRPr="007A730E">
        <w:rPr>
          <w:szCs w:val="24"/>
        </w:rPr>
        <w:t>Appendix B — Glossary</w:t>
      </w:r>
    </w:p>
    <w:tbl>
      <w:tblPr>
        <w:tblStyle w:val="TableGrid"/>
        <w:tblW w:w="0" w:type="auto"/>
        <w:jc w:val="center"/>
        <w:tblLook w:val="04A0" w:firstRow="1" w:lastRow="0" w:firstColumn="1" w:lastColumn="0" w:noHBand="0" w:noVBand="1"/>
      </w:tblPr>
      <w:tblGrid>
        <w:gridCol w:w="4968"/>
        <w:gridCol w:w="4968"/>
      </w:tblGrid>
      <w:tr w:rsidR="00544DEA" w:rsidRPr="007A730E" w14:paraId="38108E44" w14:textId="77777777">
        <w:trPr>
          <w:jc w:val="center"/>
        </w:trPr>
        <w:tc>
          <w:tcPr>
            <w:tcW w:w="4968" w:type="dxa"/>
            <w:vAlign w:val="center"/>
          </w:tcPr>
          <w:p w14:paraId="0868EB00" w14:textId="77777777" w:rsidR="00544DEA" w:rsidRPr="007A730E" w:rsidRDefault="00000000">
            <w:pPr>
              <w:rPr>
                <w:sz w:val="24"/>
                <w:szCs w:val="24"/>
              </w:rPr>
            </w:pPr>
            <w:r w:rsidRPr="007A730E">
              <w:rPr>
                <w:b/>
                <w:sz w:val="24"/>
                <w:szCs w:val="24"/>
              </w:rPr>
              <w:t>Term</w:t>
            </w:r>
          </w:p>
        </w:tc>
        <w:tc>
          <w:tcPr>
            <w:tcW w:w="4968" w:type="dxa"/>
            <w:vAlign w:val="center"/>
          </w:tcPr>
          <w:p w14:paraId="3C0C1F10" w14:textId="77777777" w:rsidR="00544DEA" w:rsidRPr="007A730E" w:rsidRDefault="00000000">
            <w:pPr>
              <w:rPr>
                <w:sz w:val="24"/>
                <w:szCs w:val="24"/>
              </w:rPr>
            </w:pPr>
            <w:r w:rsidRPr="007A730E">
              <w:rPr>
                <w:b/>
                <w:sz w:val="24"/>
                <w:szCs w:val="24"/>
              </w:rPr>
              <w:t>Meaning</w:t>
            </w:r>
          </w:p>
        </w:tc>
      </w:tr>
      <w:tr w:rsidR="00544DEA" w:rsidRPr="007A730E" w14:paraId="576BD04A" w14:textId="77777777">
        <w:trPr>
          <w:jc w:val="center"/>
        </w:trPr>
        <w:tc>
          <w:tcPr>
            <w:tcW w:w="4968" w:type="dxa"/>
            <w:vAlign w:val="center"/>
          </w:tcPr>
          <w:p w14:paraId="6E2E9E4B" w14:textId="77777777" w:rsidR="00544DEA" w:rsidRPr="007A730E" w:rsidRDefault="00000000">
            <w:pPr>
              <w:rPr>
                <w:sz w:val="24"/>
                <w:szCs w:val="24"/>
              </w:rPr>
            </w:pPr>
            <w:r w:rsidRPr="007A730E">
              <w:rPr>
                <w:sz w:val="24"/>
                <w:szCs w:val="24"/>
              </w:rPr>
              <w:t>QR code</w:t>
            </w:r>
          </w:p>
        </w:tc>
        <w:tc>
          <w:tcPr>
            <w:tcW w:w="4968" w:type="dxa"/>
            <w:vAlign w:val="center"/>
          </w:tcPr>
          <w:p w14:paraId="0D7B8A0D" w14:textId="77777777" w:rsidR="00544DEA" w:rsidRPr="007A730E" w:rsidRDefault="00000000">
            <w:pPr>
              <w:rPr>
                <w:sz w:val="24"/>
                <w:szCs w:val="24"/>
              </w:rPr>
            </w:pPr>
            <w:r w:rsidRPr="007A730E">
              <w:rPr>
                <w:sz w:val="24"/>
                <w:szCs w:val="24"/>
              </w:rPr>
              <w:t>Two-dimensional code that encodes a string or other data.</w:t>
            </w:r>
          </w:p>
        </w:tc>
      </w:tr>
      <w:tr w:rsidR="00544DEA" w:rsidRPr="007A730E" w14:paraId="09EAD280" w14:textId="77777777">
        <w:trPr>
          <w:jc w:val="center"/>
        </w:trPr>
        <w:tc>
          <w:tcPr>
            <w:tcW w:w="4968" w:type="dxa"/>
            <w:vAlign w:val="center"/>
          </w:tcPr>
          <w:p w14:paraId="5E22903B" w14:textId="77777777" w:rsidR="00544DEA" w:rsidRPr="007A730E" w:rsidRDefault="00000000">
            <w:pPr>
              <w:rPr>
                <w:sz w:val="24"/>
                <w:szCs w:val="24"/>
              </w:rPr>
            </w:pPr>
            <w:r w:rsidRPr="007A730E">
              <w:rPr>
                <w:sz w:val="24"/>
                <w:szCs w:val="24"/>
              </w:rPr>
              <w:t>Session token</w:t>
            </w:r>
          </w:p>
        </w:tc>
        <w:tc>
          <w:tcPr>
            <w:tcW w:w="4968" w:type="dxa"/>
            <w:vAlign w:val="center"/>
          </w:tcPr>
          <w:p w14:paraId="6F04101B" w14:textId="77777777" w:rsidR="00544DEA" w:rsidRPr="007A730E" w:rsidRDefault="00000000">
            <w:pPr>
              <w:rPr>
                <w:sz w:val="24"/>
                <w:szCs w:val="24"/>
              </w:rPr>
            </w:pPr>
            <w:r w:rsidRPr="007A730E">
              <w:rPr>
                <w:sz w:val="24"/>
                <w:szCs w:val="24"/>
              </w:rPr>
              <w:t>Random value identifying one attendance session.</w:t>
            </w:r>
          </w:p>
        </w:tc>
      </w:tr>
      <w:tr w:rsidR="00544DEA" w:rsidRPr="007A730E" w14:paraId="5B4315E8" w14:textId="77777777">
        <w:trPr>
          <w:jc w:val="center"/>
        </w:trPr>
        <w:tc>
          <w:tcPr>
            <w:tcW w:w="4968" w:type="dxa"/>
            <w:vAlign w:val="center"/>
          </w:tcPr>
          <w:p w14:paraId="109A2130" w14:textId="77777777" w:rsidR="00544DEA" w:rsidRPr="007A730E" w:rsidRDefault="00000000">
            <w:pPr>
              <w:rPr>
                <w:sz w:val="24"/>
                <w:szCs w:val="24"/>
              </w:rPr>
            </w:pPr>
            <w:r w:rsidRPr="007A730E">
              <w:rPr>
                <w:sz w:val="24"/>
                <w:szCs w:val="24"/>
              </w:rPr>
              <w:t>Authentication</w:t>
            </w:r>
          </w:p>
        </w:tc>
        <w:tc>
          <w:tcPr>
            <w:tcW w:w="4968" w:type="dxa"/>
            <w:vAlign w:val="center"/>
          </w:tcPr>
          <w:p w14:paraId="03F7FA1E" w14:textId="77777777" w:rsidR="00544DEA" w:rsidRPr="007A730E" w:rsidRDefault="00000000">
            <w:pPr>
              <w:rPr>
                <w:sz w:val="24"/>
                <w:szCs w:val="24"/>
              </w:rPr>
            </w:pPr>
            <w:r w:rsidRPr="007A730E">
              <w:rPr>
                <w:sz w:val="24"/>
                <w:szCs w:val="24"/>
              </w:rPr>
              <w:t>Verifying the user's account identity.</w:t>
            </w:r>
          </w:p>
        </w:tc>
      </w:tr>
      <w:tr w:rsidR="00544DEA" w:rsidRPr="007A730E" w14:paraId="18C8A0ED" w14:textId="77777777">
        <w:trPr>
          <w:jc w:val="center"/>
        </w:trPr>
        <w:tc>
          <w:tcPr>
            <w:tcW w:w="4968" w:type="dxa"/>
            <w:vAlign w:val="center"/>
          </w:tcPr>
          <w:p w14:paraId="37AC4A49" w14:textId="77777777" w:rsidR="00544DEA" w:rsidRPr="007A730E" w:rsidRDefault="00000000">
            <w:pPr>
              <w:rPr>
                <w:sz w:val="24"/>
                <w:szCs w:val="24"/>
              </w:rPr>
            </w:pPr>
            <w:r w:rsidRPr="007A730E">
              <w:rPr>
                <w:sz w:val="24"/>
                <w:szCs w:val="24"/>
              </w:rPr>
              <w:t>Authorisation</w:t>
            </w:r>
          </w:p>
        </w:tc>
        <w:tc>
          <w:tcPr>
            <w:tcW w:w="4968" w:type="dxa"/>
            <w:vAlign w:val="center"/>
          </w:tcPr>
          <w:p w14:paraId="67AAA6A9" w14:textId="77777777" w:rsidR="00544DEA" w:rsidRPr="007A730E" w:rsidRDefault="00000000">
            <w:pPr>
              <w:rPr>
                <w:sz w:val="24"/>
                <w:szCs w:val="24"/>
              </w:rPr>
            </w:pPr>
            <w:r w:rsidRPr="007A730E">
              <w:rPr>
                <w:sz w:val="24"/>
                <w:szCs w:val="24"/>
              </w:rPr>
              <w:t>Checking what an authenticated user is permitted to do.</w:t>
            </w:r>
          </w:p>
        </w:tc>
      </w:tr>
      <w:tr w:rsidR="00544DEA" w:rsidRPr="007A730E" w14:paraId="4FC419C3" w14:textId="77777777">
        <w:trPr>
          <w:jc w:val="center"/>
        </w:trPr>
        <w:tc>
          <w:tcPr>
            <w:tcW w:w="4968" w:type="dxa"/>
            <w:vAlign w:val="center"/>
          </w:tcPr>
          <w:p w14:paraId="63D25D6A" w14:textId="77777777" w:rsidR="00544DEA" w:rsidRPr="007A730E" w:rsidRDefault="00000000">
            <w:pPr>
              <w:rPr>
                <w:sz w:val="24"/>
                <w:szCs w:val="24"/>
              </w:rPr>
            </w:pPr>
            <w:r w:rsidRPr="007A730E">
              <w:rPr>
                <w:sz w:val="24"/>
                <w:szCs w:val="24"/>
              </w:rPr>
              <w:t>CSRF</w:t>
            </w:r>
          </w:p>
        </w:tc>
        <w:tc>
          <w:tcPr>
            <w:tcW w:w="4968" w:type="dxa"/>
            <w:vAlign w:val="center"/>
          </w:tcPr>
          <w:p w14:paraId="1856A9FD" w14:textId="77777777" w:rsidR="00544DEA" w:rsidRPr="007A730E" w:rsidRDefault="00000000">
            <w:pPr>
              <w:rPr>
                <w:sz w:val="24"/>
                <w:szCs w:val="24"/>
              </w:rPr>
            </w:pPr>
            <w:r w:rsidRPr="007A730E">
              <w:rPr>
                <w:sz w:val="24"/>
                <w:szCs w:val="24"/>
              </w:rPr>
              <w:t>Cross-Site Request Forgery, a class of unwanted browser-submitted requests.</w:t>
            </w:r>
          </w:p>
        </w:tc>
      </w:tr>
      <w:tr w:rsidR="00544DEA" w:rsidRPr="007A730E" w14:paraId="27795ECC" w14:textId="77777777">
        <w:trPr>
          <w:jc w:val="center"/>
        </w:trPr>
        <w:tc>
          <w:tcPr>
            <w:tcW w:w="4968" w:type="dxa"/>
            <w:vAlign w:val="center"/>
          </w:tcPr>
          <w:p w14:paraId="311D394A" w14:textId="77777777" w:rsidR="00544DEA" w:rsidRPr="007A730E" w:rsidRDefault="00000000">
            <w:pPr>
              <w:rPr>
                <w:sz w:val="24"/>
                <w:szCs w:val="24"/>
              </w:rPr>
            </w:pPr>
            <w:r w:rsidRPr="007A730E">
              <w:rPr>
                <w:sz w:val="24"/>
                <w:szCs w:val="24"/>
              </w:rPr>
              <w:t>Hash</w:t>
            </w:r>
          </w:p>
        </w:tc>
        <w:tc>
          <w:tcPr>
            <w:tcW w:w="4968" w:type="dxa"/>
            <w:vAlign w:val="center"/>
          </w:tcPr>
          <w:p w14:paraId="492B917E" w14:textId="77777777" w:rsidR="00544DEA" w:rsidRPr="007A730E" w:rsidRDefault="00000000">
            <w:pPr>
              <w:rPr>
                <w:sz w:val="24"/>
                <w:szCs w:val="24"/>
              </w:rPr>
            </w:pPr>
            <w:r w:rsidRPr="007A730E">
              <w:rPr>
                <w:sz w:val="24"/>
                <w:szCs w:val="24"/>
              </w:rPr>
              <w:t>One-way password representation used for password verification.</w:t>
            </w:r>
          </w:p>
        </w:tc>
      </w:tr>
      <w:tr w:rsidR="00544DEA" w:rsidRPr="007A730E" w14:paraId="5AA0E441" w14:textId="77777777">
        <w:trPr>
          <w:jc w:val="center"/>
        </w:trPr>
        <w:tc>
          <w:tcPr>
            <w:tcW w:w="4968" w:type="dxa"/>
            <w:vAlign w:val="center"/>
          </w:tcPr>
          <w:p w14:paraId="763691A5" w14:textId="77777777" w:rsidR="00544DEA" w:rsidRPr="007A730E" w:rsidRDefault="00000000">
            <w:pPr>
              <w:rPr>
                <w:sz w:val="24"/>
                <w:szCs w:val="24"/>
              </w:rPr>
            </w:pPr>
            <w:r w:rsidRPr="007A730E">
              <w:rPr>
                <w:sz w:val="24"/>
                <w:szCs w:val="24"/>
              </w:rPr>
              <w:t>SQLite</w:t>
            </w:r>
          </w:p>
        </w:tc>
        <w:tc>
          <w:tcPr>
            <w:tcW w:w="4968" w:type="dxa"/>
            <w:vAlign w:val="center"/>
          </w:tcPr>
          <w:p w14:paraId="267E6978" w14:textId="77777777" w:rsidR="00544DEA" w:rsidRPr="007A730E" w:rsidRDefault="00000000">
            <w:pPr>
              <w:rPr>
                <w:sz w:val="24"/>
                <w:szCs w:val="24"/>
              </w:rPr>
            </w:pPr>
            <w:r w:rsidRPr="007A730E">
              <w:rPr>
                <w:sz w:val="24"/>
                <w:szCs w:val="24"/>
              </w:rPr>
              <w:t>Embedded relational database engine.</w:t>
            </w:r>
          </w:p>
        </w:tc>
      </w:tr>
      <w:tr w:rsidR="00544DEA" w:rsidRPr="007A730E" w14:paraId="2C391BC0" w14:textId="77777777">
        <w:trPr>
          <w:jc w:val="center"/>
        </w:trPr>
        <w:tc>
          <w:tcPr>
            <w:tcW w:w="4968" w:type="dxa"/>
            <w:vAlign w:val="center"/>
          </w:tcPr>
          <w:p w14:paraId="69616C46" w14:textId="77777777" w:rsidR="00544DEA" w:rsidRPr="007A730E" w:rsidRDefault="00000000">
            <w:pPr>
              <w:rPr>
                <w:sz w:val="24"/>
                <w:szCs w:val="24"/>
              </w:rPr>
            </w:pPr>
            <w:r w:rsidRPr="007A730E">
              <w:rPr>
                <w:sz w:val="24"/>
                <w:szCs w:val="24"/>
              </w:rPr>
              <w:t>CSV</w:t>
            </w:r>
          </w:p>
        </w:tc>
        <w:tc>
          <w:tcPr>
            <w:tcW w:w="4968" w:type="dxa"/>
            <w:vAlign w:val="center"/>
          </w:tcPr>
          <w:p w14:paraId="5983B163" w14:textId="77777777" w:rsidR="00544DEA" w:rsidRPr="007A730E" w:rsidRDefault="00000000">
            <w:pPr>
              <w:rPr>
                <w:sz w:val="24"/>
                <w:szCs w:val="24"/>
              </w:rPr>
            </w:pPr>
            <w:r w:rsidRPr="007A730E">
              <w:rPr>
                <w:sz w:val="24"/>
                <w:szCs w:val="24"/>
              </w:rPr>
              <w:t>Comma-Separated Values format used for tabular data exchange.</w:t>
            </w:r>
          </w:p>
        </w:tc>
      </w:tr>
    </w:tbl>
    <w:p w14:paraId="25EA6719" w14:textId="77777777" w:rsidR="00544DEA" w:rsidRPr="007A730E" w:rsidRDefault="00000000">
      <w:pPr>
        <w:rPr>
          <w:sz w:val="24"/>
          <w:szCs w:val="24"/>
        </w:rPr>
      </w:pPr>
      <w:r w:rsidRPr="007A730E">
        <w:rPr>
          <w:sz w:val="24"/>
          <w:szCs w:val="24"/>
        </w:rPr>
        <w:lastRenderedPageBreak/>
        <w:t>Submission note: Replace all bracketed cover-page details, update the contents page after editing, add actual screenshots and measured test outcomes, and confirm that each feature described here matches the final source code.</w:t>
      </w:r>
    </w:p>
    <w:sectPr w:rsidR="00544DEA" w:rsidRPr="007A730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500C9" w14:textId="77777777" w:rsidR="003A7D9E" w:rsidRDefault="003A7D9E">
      <w:pPr>
        <w:spacing w:after="0" w:line="240" w:lineRule="auto"/>
      </w:pPr>
      <w:r>
        <w:separator/>
      </w:r>
    </w:p>
  </w:endnote>
  <w:endnote w:type="continuationSeparator" w:id="0">
    <w:p w14:paraId="46D3B701" w14:textId="77777777" w:rsidR="003A7D9E" w:rsidRDefault="003A7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1707" w14:textId="77777777" w:rsidR="00544DEA" w:rsidRDefault="00000000">
    <w:pPr>
      <w:pStyle w:val="Footer"/>
      <w:jc w:val="center"/>
    </w:pPr>
    <w:r>
      <w:fldChar w:fldCharType="begin"/>
    </w:r>
    <w:r>
      <w:instrText xml:space="preserve"> PAGE </w:instrText>
    </w:r>
    <w:r w:rsidR="007A730E">
      <w:fldChar w:fldCharType="separate"/>
    </w:r>
    <w:r w:rsidR="007A73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FA11E" w14:textId="77777777" w:rsidR="003A7D9E" w:rsidRDefault="003A7D9E">
      <w:pPr>
        <w:spacing w:after="0" w:line="240" w:lineRule="auto"/>
      </w:pPr>
      <w:r>
        <w:separator/>
      </w:r>
    </w:p>
  </w:footnote>
  <w:footnote w:type="continuationSeparator" w:id="0">
    <w:p w14:paraId="550703F8" w14:textId="77777777" w:rsidR="003A7D9E" w:rsidRDefault="003A7D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8874676">
    <w:abstractNumId w:val="8"/>
  </w:num>
  <w:num w:numId="2" w16cid:durableId="1124079666">
    <w:abstractNumId w:val="6"/>
  </w:num>
  <w:num w:numId="3" w16cid:durableId="1466315861">
    <w:abstractNumId w:val="5"/>
  </w:num>
  <w:num w:numId="4" w16cid:durableId="1380930751">
    <w:abstractNumId w:val="4"/>
  </w:num>
  <w:num w:numId="5" w16cid:durableId="875701791">
    <w:abstractNumId w:val="7"/>
  </w:num>
  <w:num w:numId="6" w16cid:durableId="431827279">
    <w:abstractNumId w:val="3"/>
  </w:num>
  <w:num w:numId="7" w16cid:durableId="208037396">
    <w:abstractNumId w:val="2"/>
  </w:num>
  <w:num w:numId="8" w16cid:durableId="1658848188">
    <w:abstractNumId w:val="1"/>
  </w:num>
  <w:num w:numId="9" w16cid:durableId="448474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D9E"/>
    <w:rsid w:val="004F6CB1"/>
    <w:rsid w:val="00544DEA"/>
    <w:rsid w:val="007A73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BE387"/>
  <w14:defaultImageDpi w14:val="300"/>
  <w15:docId w15:val="{2C8DDFAA-BF4C-459D-B44B-E9E93B3F7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5189</Words>
  <Characters>29583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Chhabra</cp:lastModifiedBy>
  <cp:revision>3</cp:revision>
  <dcterms:created xsi:type="dcterms:W3CDTF">2013-12-23T23:15:00Z</dcterms:created>
  <dcterms:modified xsi:type="dcterms:W3CDTF">2026-10-17T06:00:00Z</dcterms:modified>
  <cp:category/>
</cp:coreProperties>
</file>